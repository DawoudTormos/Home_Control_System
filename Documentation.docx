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124DF9" w14:textId="77777777" w:rsidR="00D90095" w:rsidRDefault="00000000">
      <w:pPr>
        <w:pStyle w:val="Heading1"/>
      </w:pPr>
      <w:bookmarkStart w:id="0" w:name="_Toc187317743"/>
      <w:r>
        <w:t>Report Title</w:t>
      </w:r>
      <w:bookmarkEnd w:id="0"/>
    </w:p>
    <w:p w14:paraId="0B462E2A" w14:textId="77777777" w:rsidR="00D90095" w:rsidRDefault="00D90095"/>
    <w:p w14:paraId="1E65C4FF" w14:textId="483AE089" w:rsidR="00D90095" w:rsidRDefault="006D585C">
      <w:r>
        <w:t xml:space="preserve">Dawoud </w:t>
      </w:r>
      <w:r w:rsidR="00D57098">
        <w:t>T</w:t>
      </w:r>
      <w:r>
        <w:t>ormos</w:t>
      </w:r>
      <w:r>
        <w:br/>
      </w:r>
      <w:r w:rsidR="00D57098">
        <w:t>Home Control System</w:t>
      </w:r>
      <w:r>
        <w:br/>
      </w:r>
      <w:r w:rsidR="00D57098">
        <w:t>Lebanese International University</w:t>
      </w:r>
      <w:r>
        <w:br/>
      </w:r>
      <w:r w:rsidR="00D57098">
        <w:t>1/3/2025</w:t>
      </w:r>
    </w:p>
    <w:p w14:paraId="414325E8" w14:textId="77777777" w:rsidR="00D90095" w:rsidRDefault="00000000">
      <w:r>
        <w:br w:type="page"/>
      </w:r>
    </w:p>
    <w:bookmarkStart w:id="1" w:name="_Toc187317744" w:displacedByCustomXml="next"/>
    <w:sdt>
      <w:sdtPr>
        <w:id w:val="581341609"/>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2A305CD5" w14:textId="77777777" w:rsidR="00DD2613" w:rsidRDefault="00DD2613" w:rsidP="00DD2613">
          <w:pPr>
            <w:pStyle w:val="TOCHeading"/>
          </w:pPr>
          <w:r>
            <w:t>Table of Contents</w:t>
          </w:r>
        </w:p>
        <w:p w14:paraId="1C660ED4" w14:textId="77777777" w:rsidR="00DD2613" w:rsidRDefault="00DD2613" w:rsidP="00DD2613">
          <w:pPr>
            <w:pStyle w:val="TOC1"/>
            <w:tabs>
              <w:tab w:val="right" w:leader="dot" w:pos="8630"/>
            </w:tabs>
            <w:rPr>
              <w:noProof/>
              <w:kern w:val="2"/>
              <w14:ligatures w14:val="standardContextual"/>
            </w:rPr>
          </w:pPr>
          <w:r>
            <w:fldChar w:fldCharType="begin"/>
          </w:r>
          <w:r>
            <w:instrText xml:space="preserve"> TOC \o "1-3" \h \z \u </w:instrText>
          </w:r>
          <w:r>
            <w:fldChar w:fldCharType="separate"/>
          </w:r>
          <w:hyperlink w:anchor="_Toc187317743" w:history="1">
            <w:r w:rsidRPr="00444B29">
              <w:rPr>
                <w:rStyle w:val="Hyperlink"/>
                <w:noProof/>
              </w:rPr>
              <w:t>Repo</w:t>
            </w:r>
            <w:r w:rsidRPr="00444B29">
              <w:rPr>
                <w:rStyle w:val="Hyperlink"/>
                <w:noProof/>
              </w:rPr>
              <w:t>r</w:t>
            </w:r>
            <w:r w:rsidRPr="00444B29">
              <w:rPr>
                <w:rStyle w:val="Hyperlink"/>
                <w:noProof/>
              </w:rPr>
              <w:t>t Title</w:t>
            </w:r>
            <w:r>
              <w:rPr>
                <w:noProof/>
                <w:webHidden/>
              </w:rPr>
              <w:tab/>
            </w:r>
            <w:r>
              <w:rPr>
                <w:noProof/>
                <w:webHidden/>
              </w:rPr>
              <w:fldChar w:fldCharType="begin"/>
            </w:r>
            <w:r>
              <w:rPr>
                <w:noProof/>
                <w:webHidden/>
              </w:rPr>
              <w:instrText xml:space="preserve"> PAGEREF _Toc187317743 \h </w:instrText>
            </w:r>
            <w:r>
              <w:rPr>
                <w:noProof/>
                <w:webHidden/>
              </w:rPr>
            </w:r>
            <w:r>
              <w:rPr>
                <w:noProof/>
                <w:webHidden/>
              </w:rPr>
              <w:fldChar w:fldCharType="separate"/>
            </w:r>
            <w:r>
              <w:rPr>
                <w:noProof/>
                <w:webHidden/>
              </w:rPr>
              <w:t>1</w:t>
            </w:r>
            <w:r>
              <w:rPr>
                <w:noProof/>
                <w:webHidden/>
              </w:rPr>
              <w:fldChar w:fldCharType="end"/>
            </w:r>
          </w:hyperlink>
        </w:p>
        <w:p w14:paraId="12539E61" w14:textId="77777777" w:rsidR="00DD2613" w:rsidRDefault="00DD2613" w:rsidP="00DD2613">
          <w:pPr>
            <w:pStyle w:val="TOC1"/>
            <w:tabs>
              <w:tab w:val="right" w:leader="dot" w:pos="8630"/>
            </w:tabs>
            <w:rPr>
              <w:noProof/>
              <w:kern w:val="2"/>
              <w14:ligatures w14:val="standardContextual"/>
            </w:rPr>
          </w:pPr>
          <w:hyperlink w:anchor="_Toc187317744" w:history="1">
            <w:r w:rsidRPr="00444B29">
              <w:rPr>
                <w:rStyle w:val="Hyperlink"/>
                <w:noProof/>
              </w:rPr>
              <w:t>Ded</w:t>
            </w:r>
            <w:r w:rsidRPr="00444B29">
              <w:rPr>
                <w:rStyle w:val="Hyperlink"/>
                <w:noProof/>
              </w:rPr>
              <w:t>i</w:t>
            </w:r>
            <w:r w:rsidRPr="00444B29">
              <w:rPr>
                <w:rStyle w:val="Hyperlink"/>
                <w:noProof/>
              </w:rPr>
              <w:t>cation</w:t>
            </w:r>
            <w:r>
              <w:rPr>
                <w:noProof/>
                <w:webHidden/>
              </w:rPr>
              <w:tab/>
            </w:r>
            <w:r>
              <w:rPr>
                <w:noProof/>
                <w:webHidden/>
              </w:rPr>
              <w:fldChar w:fldCharType="begin"/>
            </w:r>
            <w:r>
              <w:rPr>
                <w:noProof/>
                <w:webHidden/>
              </w:rPr>
              <w:instrText xml:space="preserve"> PAGEREF _Toc187317744 \h </w:instrText>
            </w:r>
            <w:r>
              <w:rPr>
                <w:noProof/>
                <w:webHidden/>
              </w:rPr>
            </w:r>
            <w:r>
              <w:rPr>
                <w:noProof/>
                <w:webHidden/>
              </w:rPr>
              <w:fldChar w:fldCharType="separate"/>
            </w:r>
            <w:r>
              <w:rPr>
                <w:noProof/>
                <w:webHidden/>
              </w:rPr>
              <w:t>2</w:t>
            </w:r>
            <w:r>
              <w:rPr>
                <w:noProof/>
                <w:webHidden/>
              </w:rPr>
              <w:fldChar w:fldCharType="end"/>
            </w:r>
          </w:hyperlink>
        </w:p>
        <w:p w14:paraId="2CEFAE08" w14:textId="77777777" w:rsidR="00DD2613" w:rsidRDefault="00DD2613" w:rsidP="00DD2613">
          <w:pPr>
            <w:pStyle w:val="TOC1"/>
            <w:tabs>
              <w:tab w:val="right" w:leader="dot" w:pos="8630"/>
            </w:tabs>
            <w:rPr>
              <w:noProof/>
              <w:kern w:val="2"/>
              <w14:ligatures w14:val="standardContextual"/>
            </w:rPr>
          </w:pPr>
          <w:hyperlink w:anchor="_Toc187317745" w:history="1">
            <w:r w:rsidRPr="00444B29">
              <w:rPr>
                <w:rStyle w:val="Hyperlink"/>
                <w:noProof/>
              </w:rPr>
              <w:t>Ack</w:t>
            </w:r>
            <w:r w:rsidRPr="00444B29">
              <w:rPr>
                <w:rStyle w:val="Hyperlink"/>
                <w:noProof/>
              </w:rPr>
              <w:t>n</w:t>
            </w:r>
            <w:r w:rsidRPr="00444B29">
              <w:rPr>
                <w:rStyle w:val="Hyperlink"/>
                <w:noProof/>
              </w:rPr>
              <w:t>owledgment</w:t>
            </w:r>
            <w:r>
              <w:rPr>
                <w:noProof/>
                <w:webHidden/>
              </w:rPr>
              <w:tab/>
            </w:r>
            <w:r>
              <w:rPr>
                <w:noProof/>
                <w:webHidden/>
              </w:rPr>
              <w:fldChar w:fldCharType="begin"/>
            </w:r>
            <w:r>
              <w:rPr>
                <w:noProof/>
                <w:webHidden/>
              </w:rPr>
              <w:instrText xml:space="preserve"> PAGEREF _Toc187317745 \h </w:instrText>
            </w:r>
            <w:r>
              <w:rPr>
                <w:noProof/>
                <w:webHidden/>
              </w:rPr>
            </w:r>
            <w:r>
              <w:rPr>
                <w:noProof/>
                <w:webHidden/>
              </w:rPr>
              <w:fldChar w:fldCharType="separate"/>
            </w:r>
            <w:r>
              <w:rPr>
                <w:noProof/>
                <w:webHidden/>
              </w:rPr>
              <w:t>3</w:t>
            </w:r>
            <w:r>
              <w:rPr>
                <w:noProof/>
                <w:webHidden/>
              </w:rPr>
              <w:fldChar w:fldCharType="end"/>
            </w:r>
          </w:hyperlink>
        </w:p>
        <w:p w14:paraId="01F424A1" w14:textId="77777777" w:rsidR="00DD2613" w:rsidRDefault="00DD2613" w:rsidP="00DD2613">
          <w:pPr>
            <w:pStyle w:val="TOC1"/>
            <w:tabs>
              <w:tab w:val="right" w:leader="dot" w:pos="8630"/>
            </w:tabs>
            <w:rPr>
              <w:noProof/>
              <w:kern w:val="2"/>
              <w14:ligatures w14:val="standardContextual"/>
            </w:rPr>
          </w:pPr>
          <w:hyperlink w:anchor="_Toc187317746" w:history="1">
            <w:r w:rsidRPr="00444B29">
              <w:rPr>
                <w:rStyle w:val="Hyperlink"/>
                <w:rFonts w:cstheme="majorHAnsi"/>
                <w:noProof/>
              </w:rPr>
              <w:t>Abstract</w:t>
            </w:r>
            <w:r>
              <w:rPr>
                <w:noProof/>
                <w:webHidden/>
              </w:rPr>
              <w:tab/>
            </w:r>
            <w:r>
              <w:rPr>
                <w:noProof/>
                <w:webHidden/>
              </w:rPr>
              <w:fldChar w:fldCharType="begin"/>
            </w:r>
            <w:r>
              <w:rPr>
                <w:noProof/>
                <w:webHidden/>
              </w:rPr>
              <w:instrText xml:space="preserve"> PAGEREF _Toc187317746 \h </w:instrText>
            </w:r>
            <w:r>
              <w:rPr>
                <w:noProof/>
                <w:webHidden/>
              </w:rPr>
            </w:r>
            <w:r>
              <w:rPr>
                <w:noProof/>
                <w:webHidden/>
              </w:rPr>
              <w:fldChar w:fldCharType="separate"/>
            </w:r>
            <w:r>
              <w:rPr>
                <w:noProof/>
                <w:webHidden/>
              </w:rPr>
              <w:t>6</w:t>
            </w:r>
            <w:r>
              <w:rPr>
                <w:noProof/>
                <w:webHidden/>
              </w:rPr>
              <w:fldChar w:fldCharType="end"/>
            </w:r>
          </w:hyperlink>
        </w:p>
        <w:p w14:paraId="0E2DDF0D" w14:textId="77777777" w:rsidR="00DD2613" w:rsidRDefault="00DD2613" w:rsidP="00DD2613">
          <w:pPr>
            <w:pStyle w:val="TOC1"/>
            <w:tabs>
              <w:tab w:val="right" w:leader="dot" w:pos="8630"/>
            </w:tabs>
            <w:rPr>
              <w:noProof/>
              <w:kern w:val="2"/>
              <w14:ligatures w14:val="standardContextual"/>
            </w:rPr>
          </w:pPr>
          <w:hyperlink w:anchor="_Toc187317747" w:history="1">
            <w:r w:rsidRPr="00444B29">
              <w:rPr>
                <w:rStyle w:val="Hyperlink"/>
                <w:noProof/>
              </w:rPr>
              <w:t>Table of Contents</w:t>
            </w:r>
            <w:r>
              <w:rPr>
                <w:noProof/>
                <w:webHidden/>
              </w:rPr>
              <w:tab/>
            </w:r>
            <w:r>
              <w:rPr>
                <w:noProof/>
                <w:webHidden/>
              </w:rPr>
              <w:fldChar w:fldCharType="begin"/>
            </w:r>
            <w:r>
              <w:rPr>
                <w:noProof/>
                <w:webHidden/>
              </w:rPr>
              <w:instrText xml:space="preserve"> PAGEREF _Toc187317747 \h </w:instrText>
            </w:r>
            <w:r>
              <w:rPr>
                <w:noProof/>
                <w:webHidden/>
              </w:rPr>
            </w:r>
            <w:r>
              <w:rPr>
                <w:noProof/>
                <w:webHidden/>
              </w:rPr>
              <w:fldChar w:fldCharType="separate"/>
            </w:r>
            <w:r>
              <w:rPr>
                <w:noProof/>
                <w:webHidden/>
              </w:rPr>
              <w:t>7</w:t>
            </w:r>
            <w:r>
              <w:rPr>
                <w:noProof/>
                <w:webHidden/>
              </w:rPr>
              <w:fldChar w:fldCharType="end"/>
            </w:r>
          </w:hyperlink>
        </w:p>
        <w:p w14:paraId="10D2AFCC" w14:textId="77777777" w:rsidR="00DD2613" w:rsidRDefault="00DD2613" w:rsidP="00DD2613">
          <w:pPr>
            <w:pStyle w:val="TOC1"/>
            <w:tabs>
              <w:tab w:val="right" w:leader="dot" w:pos="8630"/>
            </w:tabs>
            <w:rPr>
              <w:noProof/>
              <w:kern w:val="2"/>
              <w14:ligatures w14:val="standardContextual"/>
            </w:rPr>
          </w:pPr>
          <w:hyperlink w:anchor="_Toc187317748" w:history="1">
            <w:r w:rsidRPr="00444B29">
              <w:rPr>
                <w:rStyle w:val="Hyperlink"/>
                <w:noProof/>
              </w:rPr>
              <w:t>Chapter 1: Introduction</w:t>
            </w:r>
            <w:r>
              <w:rPr>
                <w:noProof/>
                <w:webHidden/>
              </w:rPr>
              <w:tab/>
            </w:r>
            <w:r>
              <w:rPr>
                <w:noProof/>
                <w:webHidden/>
              </w:rPr>
              <w:fldChar w:fldCharType="begin"/>
            </w:r>
            <w:r>
              <w:rPr>
                <w:noProof/>
                <w:webHidden/>
              </w:rPr>
              <w:instrText xml:space="preserve"> PAGEREF _Toc187317748 \h </w:instrText>
            </w:r>
            <w:r>
              <w:rPr>
                <w:noProof/>
                <w:webHidden/>
              </w:rPr>
            </w:r>
            <w:r>
              <w:rPr>
                <w:noProof/>
                <w:webHidden/>
              </w:rPr>
              <w:fldChar w:fldCharType="separate"/>
            </w:r>
            <w:r>
              <w:rPr>
                <w:noProof/>
                <w:webHidden/>
              </w:rPr>
              <w:t>8</w:t>
            </w:r>
            <w:r>
              <w:rPr>
                <w:noProof/>
                <w:webHidden/>
              </w:rPr>
              <w:fldChar w:fldCharType="end"/>
            </w:r>
          </w:hyperlink>
        </w:p>
        <w:p w14:paraId="7DAEE6D1" w14:textId="77777777" w:rsidR="00DD2613" w:rsidRDefault="00DD2613" w:rsidP="00DD2613">
          <w:pPr>
            <w:pStyle w:val="TOC2"/>
            <w:tabs>
              <w:tab w:val="right" w:leader="dot" w:pos="8630"/>
            </w:tabs>
            <w:rPr>
              <w:noProof/>
              <w:kern w:val="2"/>
              <w14:ligatures w14:val="standardContextual"/>
            </w:rPr>
          </w:pPr>
          <w:hyperlink w:anchor="_Toc187317749" w:history="1">
            <w:r w:rsidRPr="00444B29">
              <w:rPr>
                <w:rStyle w:val="Hyperlink"/>
                <w:noProof/>
              </w:rPr>
              <w:t>1.1 Introduction</w:t>
            </w:r>
            <w:r>
              <w:rPr>
                <w:noProof/>
                <w:webHidden/>
              </w:rPr>
              <w:tab/>
            </w:r>
            <w:r>
              <w:rPr>
                <w:noProof/>
                <w:webHidden/>
              </w:rPr>
              <w:fldChar w:fldCharType="begin"/>
            </w:r>
            <w:r>
              <w:rPr>
                <w:noProof/>
                <w:webHidden/>
              </w:rPr>
              <w:instrText xml:space="preserve"> PAGEREF _Toc187317749 \h </w:instrText>
            </w:r>
            <w:r>
              <w:rPr>
                <w:noProof/>
                <w:webHidden/>
              </w:rPr>
            </w:r>
            <w:r>
              <w:rPr>
                <w:noProof/>
                <w:webHidden/>
              </w:rPr>
              <w:fldChar w:fldCharType="separate"/>
            </w:r>
            <w:r>
              <w:rPr>
                <w:noProof/>
                <w:webHidden/>
              </w:rPr>
              <w:t>8</w:t>
            </w:r>
            <w:r>
              <w:rPr>
                <w:noProof/>
                <w:webHidden/>
              </w:rPr>
              <w:fldChar w:fldCharType="end"/>
            </w:r>
          </w:hyperlink>
        </w:p>
        <w:p w14:paraId="782FEFDF" w14:textId="77777777" w:rsidR="00DD2613" w:rsidRDefault="00DD2613" w:rsidP="00DD2613">
          <w:pPr>
            <w:pStyle w:val="TOC2"/>
            <w:tabs>
              <w:tab w:val="right" w:leader="dot" w:pos="8630"/>
            </w:tabs>
            <w:rPr>
              <w:noProof/>
              <w:kern w:val="2"/>
              <w14:ligatures w14:val="standardContextual"/>
            </w:rPr>
          </w:pPr>
          <w:hyperlink w:anchor="_Toc187317751" w:history="1">
            <w:r w:rsidRPr="00444B29">
              <w:rPr>
                <w:rStyle w:val="Hyperlink"/>
                <w:noProof/>
              </w:rPr>
              <w:t>1.2 Objective</w:t>
            </w:r>
            <w:r>
              <w:rPr>
                <w:noProof/>
                <w:webHidden/>
              </w:rPr>
              <w:tab/>
            </w:r>
            <w:r>
              <w:rPr>
                <w:noProof/>
                <w:webHidden/>
              </w:rPr>
              <w:fldChar w:fldCharType="begin"/>
            </w:r>
            <w:r>
              <w:rPr>
                <w:noProof/>
                <w:webHidden/>
              </w:rPr>
              <w:instrText xml:space="preserve"> PAGEREF _Toc187317751 \h </w:instrText>
            </w:r>
            <w:r>
              <w:rPr>
                <w:noProof/>
                <w:webHidden/>
              </w:rPr>
            </w:r>
            <w:r>
              <w:rPr>
                <w:noProof/>
                <w:webHidden/>
              </w:rPr>
              <w:fldChar w:fldCharType="separate"/>
            </w:r>
            <w:r>
              <w:rPr>
                <w:noProof/>
                <w:webHidden/>
              </w:rPr>
              <w:t>9</w:t>
            </w:r>
            <w:r>
              <w:rPr>
                <w:noProof/>
                <w:webHidden/>
              </w:rPr>
              <w:fldChar w:fldCharType="end"/>
            </w:r>
          </w:hyperlink>
        </w:p>
        <w:p w14:paraId="62122D0E" w14:textId="77777777" w:rsidR="00DD2613" w:rsidRDefault="00DD2613" w:rsidP="00DD2613">
          <w:pPr>
            <w:pStyle w:val="TOC2"/>
            <w:tabs>
              <w:tab w:val="right" w:leader="dot" w:pos="8630"/>
            </w:tabs>
            <w:rPr>
              <w:noProof/>
              <w:kern w:val="2"/>
              <w14:ligatures w14:val="standardContextual"/>
            </w:rPr>
          </w:pPr>
          <w:hyperlink w:anchor="_Toc187317753" w:history="1">
            <w:r w:rsidRPr="00444B29">
              <w:rPr>
                <w:rStyle w:val="Hyperlink"/>
                <w:noProof/>
              </w:rPr>
              <w:t>1.3 Scope</w:t>
            </w:r>
            <w:r>
              <w:rPr>
                <w:noProof/>
                <w:webHidden/>
              </w:rPr>
              <w:tab/>
            </w:r>
            <w:r>
              <w:rPr>
                <w:noProof/>
                <w:webHidden/>
              </w:rPr>
              <w:fldChar w:fldCharType="begin"/>
            </w:r>
            <w:r>
              <w:rPr>
                <w:noProof/>
                <w:webHidden/>
              </w:rPr>
              <w:instrText xml:space="preserve"> PAGEREF _Toc187317753 \h </w:instrText>
            </w:r>
            <w:r>
              <w:rPr>
                <w:noProof/>
                <w:webHidden/>
              </w:rPr>
            </w:r>
            <w:r>
              <w:rPr>
                <w:noProof/>
                <w:webHidden/>
              </w:rPr>
              <w:fldChar w:fldCharType="separate"/>
            </w:r>
            <w:r>
              <w:rPr>
                <w:noProof/>
                <w:webHidden/>
              </w:rPr>
              <w:t>9</w:t>
            </w:r>
            <w:r>
              <w:rPr>
                <w:noProof/>
                <w:webHidden/>
              </w:rPr>
              <w:fldChar w:fldCharType="end"/>
            </w:r>
          </w:hyperlink>
        </w:p>
        <w:p w14:paraId="6E57536A" w14:textId="77777777" w:rsidR="00DD2613" w:rsidRDefault="00DD2613" w:rsidP="00DD2613">
          <w:pPr>
            <w:pStyle w:val="TOC2"/>
            <w:tabs>
              <w:tab w:val="right" w:leader="dot" w:pos="8630"/>
            </w:tabs>
            <w:rPr>
              <w:noProof/>
              <w:kern w:val="2"/>
              <w14:ligatures w14:val="standardContextual"/>
            </w:rPr>
          </w:pPr>
          <w:hyperlink w:anchor="_Toc187317783" w:history="1">
            <w:r w:rsidRPr="00444B29">
              <w:rPr>
                <w:rStyle w:val="Hyperlink"/>
                <w:noProof/>
              </w:rPr>
              <w:t>1.4 Technology Constraints</w:t>
            </w:r>
            <w:r>
              <w:rPr>
                <w:noProof/>
                <w:webHidden/>
              </w:rPr>
              <w:tab/>
            </w:r>
            <w:r>
              <w:rPr>
                <w:noProof/>
                <w:webHidden/>
              </w:rPr>
              <w:fldChar w:fldCharType="begin"/>
            </w:r>
            <w:r>
              <w:rPr>
                <w:noProof/>
                <w:webHidden/>
              </w:rPr>
              <w:instrText xml:space="preserve"> PAGEREF _Toc187317783 \h </w:instrText>
            </w:r>
            <w:r>
              <w:rPr>
                <w:noProof/>
                <w:webHidden/>
              </w:rPr>
            </w:r>
            <w:r>
              <w:rPr>
                <w:noProof/>
                <w:webHidden/>
              </w:rPr>
              <w:fldChar w:fldCharType="separate"/>
            </w:r>
            <w:r>
              <w:rPr>
                <w:noProof/>
                <w:webHidden/>
              </w:rPr>
              <w:t>11</w:t>
            </w:r>
            <w:r>
              <w:rPr>
                <w:noProof/>
                <w:webHidden/>
              </w:rPr>
              <w:fldChar w:fldCharType="end"/>
            </w:r>
          </w:hyperlink>
        </w:p>
        <w:p w14:paraId="272807D7" w14:textId="77777777" w:rsidR="00DD2613" w:rsidRDefault="00DD2613" w:rsidP="00DD2613">
          <w:pPr>
            <w:pStyle w:val="TOC2"/>
            <w:tabs>
              <w:tab w:val="right" w:leader="dot" w:pos="8630"/>
            </w:tabs>
            <w:rPr>
              <w:noProof/>
              <w:kern w:val="2"/>
              <w14:ligatures w14:val="standardContextual"/>
            </w:rPr>
          </w:pPr>
          <w:hyperlink w:anchor="_Toc187317787" w:history="1">
            <w:r w:rsidRPr="00444B29">
              <w:rPr>
                <w:rStyle w:val="Hyperlink"/>
                <w:noProof/>
              </w:rPr>
              <w:t>1.5 Problem</w:t>
            </w:r>
            <w:r>
              <w:rPr>
                <w:noProof/>
                <w:webHidden/>
              </w:rPr>
              <w:tab/>
            </w:r>
            <w:r>
              <w:rPr>
                <w:noProof/>
                <w:webHidden/>
              </w:rPr>
              <w:fldChar w:fldCharType="begin"/>
            </w:r>
            <w:r>
              <w:rPr>
                <w:noProof/>
                <w:webHidden/>
              </w:rPr>
              <w:instrText xml:space="preserve"> PAGEREF _Toc187317787 \h </w:instrText>
            </w:r>
            <w:r>
              <w:rPr>
                <w:noProof/>
                <w:webHidden/>
              </w:rPr>
            </w:r>
            <w:r>
              <w:rPr>
                <w:noProof/>
                <w:webHidden/>
              </w:rPr>
              <w:fldChar w:fldCharType="separate"/>
            </w:r>
            <w:r>
              <w:rPr>
                <w:noProof/>
                <w:webHidden/>
              </w:rPr>
              <w:t>11</w:t>
            </w:r>
            <w:r>
              <w:rPr>
                <w:noProof/>
                <w:webHidden/>
              </w:rPr>
              <w:fldChar w:fldCharType="end"/>
            </w:r>
          </w:hyperlink>
        </w:p>
        <w:p w14:paraId="45C1802C" w14:textId="77777777" w:rsidR="00DD2613" w:rsidRDefault="00DD2613" w:rsidP="00DD2613">
          <w:pPr>
            <w:pStyle w:val="TOC2"/>
            <w:tabs>
              <w:tab w:val="right" w:leader="dot" w:pos="8630"/>
            </w:tabs>
            <w:rPr>
              <w:noProof/>
              <w:kern w:val="2"/>
              <w14:ligatures w14:val="standardContextual"/>
            </w:rPr>
          </w:pPr>
          <w:hyperlink w:anchor="_Toc187317788" w:history="1">
            <w:r w:rsidRPr="00444B29">
              <w:rPr>
                <w:rStyle w:val="Hyperlink"/>
                <w:noProof/>
              </w:rPr>
              <w:t>1.6 Solution</w:t>
            </w:r>
            <w:r>
              <w:rPr>
                <w:noProof/>
                <w:webHidden/>
              </w:rPr>
              <w:tab/>
            </w:r>
            <w:r>
              <w:rPr>
                <w:noProof/>
                <w:webHidden/>
              </w:rPr>
              <w:fldChar w:fldCharType="begin"/>
            </w:r>
            <w:r>
              <w:rPr>
                <w:noProof/>
                <w:webHidden/>
              </w:rPr>
              <w:instrText xml:space="preserve"> PAGEREF _Toc187317788 \h </w:instrText>
            </w:r>
            <w:r>
              <w:rPr>
                <w:noProof/>
                <w:webHidden/>
              </w:rPr>
            </w:r>
            <w:r>
              <w:rPr>
                <w:noProof/>
                <w:webHidden/>
              </w:rPr>
              <w:fldChar w:fldCharType="separate"/>
            </w:r>
            <w:r>
              <w:rPr>
                <w:noProof/>
                <w:webHidden/>
              </w:rPr>
              <w:t>12</w:t>
            </w:r>
            <w:r>
              <w:rPr>
                <w:noProof/>
                <w:webHidden/>
              </w:rPr>
              <w:fldChar w:fldCharType="end"/>
            </w:r>
          </w:hyperlink>
        </w:p>
        <w:p w14:paraId="2B5EF340" w14:textId="77777777" w:rsidR="00DD2613" w:rsidRDefault="00DD2613" w:rsidP="00DD2613">
          <w:pPr>
            <w:pStyle w:val="TOC1"/>
            <w:tabs>
              <w:tab w:val="right" w:leader="dot" w:pos="8630"/>
            </w:tabs>
            <w:rPr>
              <w:noProof/>
              <w:kern w:val="2"/>
              <w14:ligatures w14:val="standardContextual"/>
            </w:rPr>
          </w:pPr>
          <w:hyperlink w:anchor="_Toc187317789" w:history="1">
            <w:r w:rsidRPr="00444B29">
              <w:rPr>
                <w:rStyle w:val="Hyperlink"/>
                <w:noProof/>
              </w:rPr>
              <w:t>Chapter 2: Requirements and Analysis</w:t>
            </w:r>
            <w:r>
              <w:rPr>
                <w:noProof/>
                <w:webHidden/>
              </w:rPr>
              <w:tab/>
            </w:r>
            <w:r>
              <w:rPr>
                <w:noProof/>
                <w:webHidden/>
              </w:rPr>
              <w:fldChar w:fldCharType="begin"/>
            </w:r>
            <w:r>
              <w:rPr>
                <w:noProof/>
                <w:webHidden/>
              </w:rPr>
              <w:instrText xml:space="preserve"> PAGEREF _Toc187317789 \h </w:instrText>
            </w:r>
            <w:r>
              <w:rPr>
                <w:noProof/>
                <w:webHidden/>
              </w:rPr>
            </w:r>
            <w:r>
              <w:rPr>
                <w:noProof/>
                <w:webHidden/>
              </w:rPr>
              <w:fldChar w:fldCharType="separate"/>
            </w:r>
            <w:r>
              <w:rPr>
                <w:noProof/>
                <w:webHidden/>
              </w:rPr>
              <w:t>13</w:t>
            </w:r>
            <w:r>
              <w:rPr>
                <w:noProof/>
                <w:webHidden/>
              </w:rPr>
              <w:fldChar w:fldCharType="end"/>
            </w:r>
          </w:hyperlink>
        </w:p>
        <w:p w14:paraId="74A69ADD" w14:textId="77777777" w:rsidR="00DD2613" w:rsidRDefault="00DD2613" w:rsidP="00DD2613">
          <w:pPr>
            <w:pStyle w:val="TOC2"/>
            <w:tabs>
              <w:tab w:val="right" w:leader="dot" w:pos="8630"/>
            </w:tabs>
            <w:rPr>
              <w:noProof/>
              <w:kern w:val="2"/>
              <w14:ligatures w14:val="standardContextual"/>
            </w:rPr>
          </w:pPr>
          <w:hyperlink w:anchor="_Toc187317790" w:history="1">
            <w:r w:rsidRPr="00444B29">
              <w:rPr>
                <w:rStyle w:val="Hyperlink"/>
                <w:noProof/>
              </w:rPr>
              <w:t>2.1 Functional Requirements</w:t>
            </w:r>
            <w:r>
              <w:rPr>
                <w:noProof/>
                <w:webHidden/>
              </w:rPr>
              <w:tab/>
            </w:r>
            <w:r>
              <w:rPr>
                <w:noProof/>
                <w:webHidden/>
              </w:rPr>
              <w:fldChar w:fldCharType="begin"/>
            </w:r>
            <w:r>
              <w:rPr>
                <w:noProof/>
                <w:webHidden/>
              </w:rPr>
              <w:instrText xml:space="preserve"> PAGEREF _Toc187317790 \h </w:instrText>
            </w:r>
            <w:r>
              <w:rPr>
                <w:noProof/>
                <w:webHidden/>
              </w:rPr>
            </w:r>
            <w:r>
              <w:rPr>
                <w:noProof/>
                <w:webHidden/>
              </w:rPr>
              <w:fldChar w:fldCharType="separate"/>
            </w:r>
            <w:r>
              <w:rPr>
                <w:noProof/>
                <w:webHidden/>
              </w:rPr>
              <w:t>13</w:t>
            </w:r>
            <w:r>
              <w:rPr>
                <w:noProof/>
                <w:webHidden/>
              </w:rPr>
              <w:fldChar w:fldCharType="end"/>
            </w:r>
          </w:hyperlink>
        </w:p>
        <w:p w14:paraId="36900E77" w14:textId="77777777" w:rsidR="00DD2613" w:rsidRDefault="00DD2613" w:rsidP="00DD2613">
          <w:pPr>
            <w:pStyle w:val="TOC2"/>
            <w:tabs>
              <w:tab w:val="right" w:leader="dot" w:pos="8630"/>
            </w:tabs>
            <w:rPr>
              <w:noProof/>
              <w:kern w:val="2"/>
              <w14:ligatures w14:val="standardContextual"/>
            </w:rPr>
          </w:pPr>
          <w:hyperlink w:anchor="_Toc187317791" w:history="1">
            <w:r w:rsidRPr="00444B29">
              <w:rPr>
                <w:rStyle w:val="Hyperlink"/>
                <w:rFonts w:cstheme="majorHAnsi"/>
                <w:noProof/>
              </w:rPr>
              <w:t>1. User Authentication:</w:t>
            </w:r>
            <w:r>
              <w:rPr>
                <w:noProof/>
                <w:webHidden/>
              </w:rPr>
              <w:tab/>
            </w:r>
            <w:r>
              <w:rPr>
                <w:noProof/>
                <w:webHidden/>
              </w:rPr>
              <w:fldChar w:fldCharType="begin"/>
            </w:r>
            <w:r>
              <w:rPr>
                <w:noProof/>
                <w:webHidden/>
              </w:rPr>
              <w:instrText xml:space="preserve"> PAGEREF _Toc187317791 \h </w:instrText>
            </w:r>
            <w:r>
              <w:rPr>
                <w:noProof/>
                <w:webHidden/>
              </w:rPr>
            </w:r>
            <w:r>
              <w:rPr>
                <w:noProof/>
                <w:webHidden/>
              </w:rPr>
              <w:fldChar w:fldCharType="separate"/>
            </w:r>
            <w:r>
              <w:rPr>
                <w:noProof/>
                <w:webHidden/>
              </w:rPr>
              <w:t>13</w:t>
            </w:r>
            <w:r>
              <w:rPr>
                <w:noProof/>
                <w:webHidden/>
              </w:rPr>
              <w:fldChar w:fldCharType="end"/>
            </w:r>
          </w:hyperlink>
        </w:p>
        <w:p w14:paraId="4F87C093" w14:textId="77777777" w:rsidR="00DD2613" w:rsidRDefault="00DD2613" w:rsidP="00DD2613">
          <w:pPr>
            <w:pStyle w:val="TOC2"/>
            <w:tabs>
              <w:tab w:val="right" w:leader="dot" w:pos="8630"/>
            </w:tabs>
            <w:rPr>
              <w:noProof/>
              <w:kern w:val="2"/>
              <w14:ligatures w14:val="standardContextual"/>
            </w:rPr>
          </w:pPr>
          <w:hyperlink w:anchor="_Toc187317794" w:history="1">
            <w:r w:rsidRPr="00444B29">
              <w:rPr>
                <w:rStyle w:val="Hyperlink"/>
                <w:rFonts w:cstheme="majorHAnsi"/>
                <w:noProof/>
              </w:rPr>
              <w:t>2. Device Management:</w:t>
            </w:r>
            <w:r>
              <w:rPr>
                <w:noProof/>
                <w:webHidden/>
              </w:rPr>
              <w:tab/>
            </w:r>
            <w:r>
              <w:rPr>
                <w:noProof/>
                <w:webHidden/>
              </w:rPr>
              <w:fldChar w:fldCharType="begin"/>
            </w:r>
            <w:r>
              <w:rPr>
                <w:noProof/>
                <w:webHidden/>
              </w:rPr>
              <w:instrText xml:space="preserve"> PAGEREF _Toc187317794 \h </w:instrText>
            </w:r>
            <w:r>
              <w:rPr>
                <w:noProof/>
                <w:webHidden/>
              </w:rPr>
            </w:r>
            <w:r>
              <w:rPr>
                <w:noProof/>
                <w:webHidden/>
              </w:rPr>
              <w:fldChar w:fldCharType="separate"/>
            </w:r>
            <w:r>
              <w:rPr>
                <w:noProof/>
                <w:webHidden/>
              </w:rPr>
              <w:t>13</w:t>
            </w:r>
            <w:r>
              <w:rPr>
                <w:noProof/>
                <w:webHidden/>
              </w:rPr>
              <w:fldChar w:fldCharType="end"/>
            </w:r>
          </w:hyperlink>
        </w:p>
        <w:p w14:paraId="25F39CF9" w14:textId="77777777" w:rsidR="00DD2613" w:rsidRDefault="00DD2613" w:rsidP="00DD2613">
          <w:pPr>
            <w:pStyle w:val="TOC2"/>
            <w:tabs>
              <w:tab w:val="right" w:leader="dot" w:pos="8630"/>
            </w:tabs>
            <w:rPr>
              <w:noProof/>
              <w:kern w:val="2"/>
              <w14:ligatures w14:val="standardContextual"/>
            </w:rPr>
          </w:pPr>
          <w:hyperlink w:anchor="_Toc187317798" w:history="1">
            <w:r w:rsidRPr="00444B29">
              <w:rPr>
                <w:rStyle w:val="Hyperlink"/>
                <w:rFonts w:cstheme="majorHAnsi"/>
                <w:noProof/>
              </w:rPr>
              <w:t>3. Real-Time Device Control:</w:t>
            </w:r>
            <w:r>
              <w:rPr>
                <w:noProof/>
                <w:webHidden/>
              </w:rPr>
              <w:tab/>
            </w:r>
            <w:r>
              <w:rPr>
                <w:noProof/>
                <w:webHidden/>
              </w:rPr>
              <w:fldChar w:fldCharType="begin"/>
            </w:r>
            <w:r>
              <w:rPr>
                <w:noProof/>
                <w:webHidden/>
              </w:rPr>
              <w:instrText xml:space="preserve"> PAGEREF _Toc187317798 \h </w:instrText>
            </w:r>
            <w:r>
              <w:rPr>
                <w:noProof/>
                <w:webHidden/>
              </w:rPr>
            </w:r>
            <w:r>
              <w:rPr>
                <w:noProof/>
                <w:webHidden/>
              </w:rPr>
              <w:fldChar w:fldCharType="separate"/>
            </w:r>
            <w:r>
              <w:rPr>
                <w:noProof/>
                <w:webHidden/>
              </w:rPr>
              <w:t>13</w:t>
            </w:r>
            <w:r>
              <w:rPr>
                <w:noProof/>
                <w:webHidden/>
              </w:rPr>
              <w:fldChar w:fldCharType="end"/>
            </w:r>
          </w:hyperlink>
        </w:p>
        <w:p w14:paraId="0DD9C092" w14:textId="77777777" w:rsidR="00DD2613" w:rsidRDefault="00DD2613" w:rsidP="00DD2613">
          <w:pPr>
            <w:pStyle w:val="TOC2"/>
            <w:tabs>
              <w:tab w:val="right" w:leader="dot" w:pos="8630"/>
            </w:tabs>
            <w:rPr>
              <w:noProof/>
              <w:kern w:val="2"/>
              <w14:ligatures w14:val="standardContextual"/>
            </w:rPr>
          </w:pPr>
          <w:hyperlink w:anchor="_Toc187317801" w:history="1">
            <w:r w:rsidRPr="00444B29">
              <w:rPr>
                <w:rStyle w:val="Hyperlink"/>
                <w:rFonts w:cstheme="majorHAnsi"/>
                <w:noProof/>
              </w:rPr>
              <w:t>4. Automation &amp; Scheduling:</w:t>
            </w:r>
            <w:r>
              <w:rPr>
                <w:noProof/>
                <w:webHidden/>
              </w:rPr>
              <w:tab/>
            </w:r>
            <w:r>
              <w:rPr>
                <w:noProof/>
                <w:webHidden/>
              </w:rPr>
              <w:fldChar w:fldCharType="begin"/>
            </w:r>
            <w:r>
              <w:rPr>
                <w:noProof/>
                <w:webHidden/>
              </w:rPr>
              <w:instrText xml:space="preserve"> PAGEREF _Toc187317801 \h </w:instrText>
            </w:r>
            <w:r>
              <w:rPr>
                <w:noProof/>
                <w:webHidden/>
              </w:rPr>
            </w:r>
            <w:r>
              <w:rPr>
                <w:noProof/>
                <w:webHidden/>
              </w:rPr>
              <w:fldChar w:fldCharType="separate"/>
            </w:r>
            <w:r>
              <w:rPr>
                <w:noProof/>
                <w:webHidden/>
              </w:rPr>
              <w:t>13</w:t>
            </w:r>
            <w:r>
              <w:rPr>
                <w:noProof/>
                <w:webHidden/>
              </w:rPr>
              <w:fldChar w:fldCharType="end"/>
            </w:r>
          </w:hyperlink>
        </w:p>
        <w:p w14:paraId="75BD58C8" w14:textId="77777777" w:rsidR="00DD2613" w:rsidRDefault="00DD2613" w:rsidP="00DD2613">
          <w:pPr>
            <w:pStyle w:val="TOC2"/>
            <w:tabs>
              <w:tab w:val="right" w:leader="dot" w:pos="8630"/>
            </w:tabs>
            <w:rPr>
              <w:noProof/>
              <w:kern w:val="2"/>
              <w14:ligatures w14:val="standardContextual"/>
            </w:rPr>
          </w:pPr>
          <w:hyperlink w:anchor="_Toc187317804" w:history="1">
            <w:r w:rsidRPr="00444B29">
              <w:rPr>
                <w:rStyle w:val="Hyperlink"/>
                <w:rFonts w:cstheme="majorHAnsi"/>
                <w:noProof/>
              </w:rPr>
              <w:t>5. Sensor Monitoring:</w:t>
            </w:r>
            <w:r>
              <w:rPr>
                <w:noProof/>
                <w:webHidden/>
              </w:rPr>
              <w:tab/>
            </w:r>
            <w:r>
              <w:rPr>
                <w:noProof/>
                <w:webHidden/>
              </w:rPr>
              <w:fldChar w:fldCharType="begin"/>
            </w:r>
            <w:r>
              <w:rPr>
                <w:noProof/>
                <w:webHidden/>
              </w:rPr>
              <w:instrText xml:space="preserve"> PAGEREF _Toc187317804 \h </w:instrText>
            </w:r>
            <w:r>
              <w:rPr>
                <w:noProof/>
                <w:webHidden/>
              </w:rPr>
            </w:r>
            <w:r>
              <w:rPr>
                <w:noProof/>
                <w:webHidden/>
              </w:rPr>
              <w:fldChar w:fldCharType="separate"/>
            </w:r>
            <w:r>
              <w:rPr>
                <w:noProof/>
                <w:webHidden/>
              </w:rPr>
              <w:t>14</w:t>
            </w:r>
            <w:r>
              <w:rPr>
                <w:noProof/>
                <w:webHidden/>
              </w:rPr>
              <w:fldChar w:fldCharType="end"/>
            </w:r>
          </w:hyperlink>
        </w:p>
        <w:p w14:paraId="7C03F640" w14:textId="77777777" w:rsidR="00DD2613" w:rsidRDefault="00DD2613" w:rsidP="00DD2613">
          <w:pPr>
            <w:pStyle w:val="TOC2"/>
            <w:tabs>
              <w:tab w:val="right" w:leader="dot" w:pos="8630"/>
            </w:tabs>
            <w:rPr>
              <w:noProof/>
              <w:kern w:val="2"/>
              <w14:ligatures w14:val="standardContextual"/>
            </w:rPr>
          </w:pPr>
          <w:hyperlink w:anchor="_Toc187317807" w:history="1">
            <w:r w:rsidRPr="00444B29">
              <w:rPr>
                <w:rStyle w:val="Hyperlink"/>
                <w:rFonts w:cstheme="majorHAnsi"/>
                <w:noProof/>
              </w:rPr>
              <w:t>6. Notifications:</w:t>
            </w:r>
            <w:r>
              <w:rPr>
                <w:noProof/>
                <w:webHidden/>
              </w:rPr>
              <w:tab/>
            </w:r>
            <w:r>
              <w:rPr>
                <w:noProof/>
                <w:webHidden/>
              </w:rPr>
              <w:fldChar w:fldCharType="begin"/>
            </w:r>
            <w:r>
              <w:rPr>
                <w:noProof/>
                <w:webHidden/>
              </w:rPr>
              <w:instrText xml:space="preserve"> PAGEREF _Toc187317807 \h </w:instrText>
            </w:r>
            <w:r>
              <w:rPr>
                <w:noProof/>
                <w:webHidden/>
              </w:rPr>
            </w:r>
            <w:r>
              <w:rPr>
                <w:noProof/>
                <w:webHidden/>
              </w:rPr>
              <w:fldChar w:fldCharType="separate"/>
            </w:r>
            <w:r>
              <w:rPr>
                <w:noProof/>
                <w:webHidden/>
              </w:rPr>
              <w:t>14</w:t>
            </w:r>
            <w:r>
              <w:rPr>
                <w:noProof/>
                <w:webHidden/>
              </w:rPr>
              <w:fldChar w:fldCharType="end"/>
            </w:r>
          </w:hyperlink>
        </w:p>
        <w:p w14:paraId="3F0AF05C" w14:textId="77777777" w:rsidR="00DD2613" w:rsidRDefault="00DD2613" w:rsidP="00DD2613">
          <w:pPr>
            <w:pStyle w:val="TOC2"/>
            <w:tabs>
              <w:tab w:val="right" w:leader="dot" w:pos="8630"/>
            </w:tabs>
            <w:rPr>
              <w:noProof/>
              <w:kern w:val="2"/>
              <w14:ligatures w14:val="standardContextual"/>
            </w:rPr>
          </w:pPr>
          <w:hyperlink w:anchor="_Toc187317810" w:history="1">
            <w:r w:rsidRPr="00444B29">
              <w:rPr>
                <w:rStyle w:val="Hyperlink"/>
                <w:rFonts w:cstheme="majorHAnsi"/>
                <w:noProof/>
              </w:rPr>
              <w:t>7. Device Status Feedback:</w:t>
            </w:r>
            <w:r>
              <w:rPr>
                <w:noProof/>
                <w:webHidden/>
              </w:rPr>
              <w:tab/>
            </w:r>
            <w:r>
              <w:rPr>
                <w:noProof/>
                <w:webHidden/>
              </w:rPr>
              <w:fldChar w:fldCharType="begin"/>
            </w:r>
            <w:r>
              <w:rPr>
                <w:noProof/>
                <w:webHidden/>
              </w:rPr>
              <w:instrText xml:space="preserve"> PAGEREF _Toc187317810 \h </w:instrText>
            </w:r>
            <w:r>
              <w:rPr>
                <w:noProof/>
                <w:webHidden/>
              </w:rPr>
            </w:r>
            <w:r>
              <w:rPr>
                <w:noProof/>
                <w:webHidden/>
              </w:rPr>
              <w:fldChar w:fldCharType="separate"/>
            </w:r>
            <w:r>
              <w:rPr>
                <w:noProof/>
                <w:webHidden/>
              </w:rPr>
              <w:t>14</w:t>
            </w:r>
            <w:r>
              <w:rPr>
                <w:noProof/>
                <w:webHidden/>
              </w:rPr>
              <w:fldChar w:fldCharType="end"/>
            </w:r>
          </w:hyperlink>
        </w:p>
        <w:p w14:paraId="21B3BDAF" w14:textId="77777777" w:rsidR="00DD2613" w:rsidRDefault="00DD2613" w:rsidP="00DD2613">
          <w:pPr>
            <w:pStyle w:val="TOC2"/>
            <w:tabs>
              <w:tab w:val="right" w:leader="dot" w:pos="8630"/>
            </w:tabs>
            <w:rPr>
              <w:noProof/>
              <w:kern w:val="2"/>
              <w14:ligatures w14:val="standardContextual"/>
            </w:rPr>
          </w:pPr>
          <w:hyperlink w:anchor="_Toc187317813" w:history="1">
            <w:r w:rsidRPr="00444B29">
              <w:rPr>
                <w:rStyle w:val="Hyperlink"/>
                <w:noProof/>
              </w:rPr>
              <w:t>2.2 Non-Functional Requirements</w:t>
            </w:r>
            <w:r>
              <w:rPr>
                <w:noProof/>
                <w:webHidden/>
              </w:rPr>
              <w:tab/>
            </w:r>
            <w:r>
              <w:rPr>
                <w:noProof/>
                <w:webHidden/>
              </w:rPr>
              <w:fldChar w:fldCharType="begin"/>
            </w:r>
            <w:r>
              <w:rPr>
                <w:noProof/>
                <w:webHidden/>
              </w:rPr>
              <w:instrText xml:space="preserve"> PAGEREF _Toc187317813 \h </w:instrText>
            </w:r>
            <w:r>
              <w:rPr>
                <w:noProof/>
                <w:webHidden/>
              </w:rPr>
            </w:r>
            <w:r>
              <w:rPr>
                <w:noProof/>
                <w:webHidden/>
              </w:rPr>
              <w:fldChar w:fldCharType="separate"/>
            </w:r>
            <w:r>
              <w:rPr>
                <w:noProof/>
                <w:webHidden/>
              </w:rPr>
              <w:t>15</w:t>
            </w:r>
            <w:r>
              <w:rPr>
                <w:noProof/>
                <w:webHidden/>
              </w:rPr>
              <w:fldChar w:fldCharType="end"/>
            </w:r>
          </w:hyperlink>
        </w:p>
        <w:p w14:paraId="0780A843" w14:textId="77777777" w:rsidR="00DD2613" w:rsidRDefault="00DD2613" w:rsidP="00DD2613">
          <w:pPr>
            <w:pStyle w:val="TOC2"/>
            <w:tabs>
              <w:tab w:val="right" w:leader="dot" w:pos="8630"/>
            </w:tabs>
            <w:rPr>
              <w:noProof/>
              <w:kern w:val="2"/>
              <w14:ligatures w14:val="standardContextual"/>
            </w:rPr>
          </w:pPr>
          <w:hyperlink w:anchor="_Toc187317822" w:history="1">
            <w:r w:rsidRPr="00444B29">
              <w:rPr>
                <w:rStyle w:val="Hyperlink"/>
                <w:noProof/>
              </w:rPr>
              <w:t>2.3 UML Use Case Diagram</w:t>
            </w:r>
            <w:r>
              <w:rPr>
                <w:noProof/>
                <w:webHidden/>
              </w:rPr>
              <w:tab/>
            </w:r>
            <w:r>
              <w:rPr>
                <w:noProof/>
                <w:webHidden/>
              </w:rPr>
              <w:fldChar w:fldCharType="begin"/>
            </w:r>
            <w:r>
              <w:rPr>
                <w:noProof/>
                <w:webHidden/>
              </w:rPr>
              <w:instrText xml:space="preserve"> PAGEREF _Toc187317822 \h </w:instrText>
            </w:r>
            <w:r>
              <w:rPr>
                <w:noProof/>
                <w:webHidden/>
              </w:rPr>
            </w:r>
            <w:r>
              <w:rPr>
                <w:noProof/>
                <w:webHidden/>
              </w:rPr>
              <w:fldChar w:fldCharType="separate"/>
            </w:r>
            <w:r>
              <w:rPr>
                <w:noProof/>
                <w:webHidden/>
              </w:rPr>
              <w:t>16</w:t>
            </w:r>
            <w:r>
              <w:rPr>
                <w:noProof/>
                <w:webHidden/>
              </w:rPr>
              <w:fldChar w:fldCharType="end"/>
            </w:r>
          </w:hyperlink>
        </w:p>
        <w:p w14:paraId="6DC3C2F7" w14:textId="77777777" w:rsidR="00DD2613" w:rsidRDefault="00DD2613" w:rsidP="00DD2613">
          <w:pPr>
            <w:pStyle w:val="TOC2"/>
            <w:tabs>
              <w:tab w:val="right" w:leader="dot" w:pos="8630"/>
            </w:tabs>
            <w:rPr>
              <w:noProof/>
              <w:kern w:val="2"/>
              <w14:ligatures w14:val="standardContextual"/>
            </w:rPr>
          </w:pPr>
          <w:hyperlink w:anchor="_Toc187317823" w:history="1">
            <w:r>
              <w:rPr>
                <w:noProof/>
                <w:webHidden/>
              </w:rPr>
              <w:tab/>
            </w:r>
            <w:r>
              <w:rPr>
                <w:noProof/>
                <w:webHidden/>
              </w:rPr>
              <w:fldChar w:fldCharType="begin"/>
            </w:r>
            <w:r>
              <w:rPr>
                <w:noProof/>
                <w:webHidden/>
              </w:rPr>
              <w:instrText xml:space="preserve"> PAGEREF _Toc187317823 \h </w:instrText>
            </w:r>
            <w:r>
              <w:rPr>
                <w:noProof/>
                <w:webHidden/>
              </w:rPr>
            </w:r>
            <w:r>
              <w:rPr>
                <w:noProof/>
                <w:webHidden/>
              </w:rPr>
              <w:fldChar w:fldCharType="separate"/>
            </w:r>
            <w:r>
              <w:rPr>
                <w:noProof/>
                <w:webHidden/>
              </w:rPr>
              <w:t>16</w:t>
            </w:r>
            <w:r>
              <w:rPr>
                <w:noProof/>
                <w:webHidden/>
              </w:rPr>
              <w:fldChar w:fldCharType="end"/>
            </w:r>
          </w:hyperlink>
        </w:p>
        <w:p w14:paraId="0A1B7984" w14:textId="77777777" w:rsidR="00DD2613" w:rsidRDefault="00DD2613" w:rsidP="00DD2613">
          <w:pPr>
            <w:pStyle w:val="TOC2"/>
            <w:tabs>
              <w:tab w:val="right" w:leader="dot" w:pos="8630"/>
            </w:tabs>
            <w:rPr>
              <w:noProof/>
              <w:kern w:val="2"/>
              <w14:ligatures w14:val="standardContextual"/>
            </w:rPr>
          </w:pPr>
          <w:hyperlink w:anchor="_Toc187317824" w:history="1">
            <w:r w:rsidRPr="00444B29">
              <w:rPr>
                <w:rStyle w:val="Hyperlink"/>
                <w:noProof/>
              </w:rPr>
              <w:t>2.4 Use Case Scenarios</w:t>
            </w:r>
            <w:r>
              <w:rPr>
                <w:noProof/>
                <w:webHidden/>
              </w:rPr>
              <w:tab/>
            </w:r>
            <w:r>
              <w:rPr>
                <w:noProof/>
                <w:webHidden/>
              </w:rPr>
              <w:fldChar w:fldCharType="begin"/>
            </w:r>
            <w:r>
              <w:rPr>
                <w:noProof/>
                <w:webHidden/>
              </w:rPr>
              <w:instrText xml:space="preserve"> PAGEREF _Toc187317824 \h </w:instrText>
            </w:r>
            <w:r>
              <w:rPr>
                <w:noProof/>
                <w:webHidden/>
              </w:rPr>
            </w:r>
            <w:r>
              <w:rPr>
                <w:noProof/>
                <w:webHidden/>
              </w:rPr>
              <w:fldChar w:fldCharType="separate"/>
            </w:r>
            <w:r>
              <w:rPr>
                <w:noProof/>
                <w:webHidden/>
              </w:rPr>
              <w:t>17</w:t>
            </w:r>
            <w:r>
              <w:rPr>
                <w:noProof/>
                <w:webHidden/>
              </w:rPr>
              <w:fldChar w:fldCharType="end"/>
            </w:r>
          </w:hyperlink>
        </w:p>
        <w:p w14:paraId="5B117320" w14:textId="77777777" w:rsidR="00DD2613" w:rsidRDefault="00DD2613" w:rsidP="00DD2613">
          <w:pPr>
            <w:pStyle w:val="TOC1"/>
            <w:tabs>
              <w:tab w:val="right" w:leader="dot" w:pos="8630"/>
            </w:tabs>
            <w:rPr>
              <w:noProof/>
              <w:kern w:val="2"/>
              <w14:ligatures w14:val="standardContextual"/>
            </w:rPr>
          </w:pPr>
          <w:hyperlink w:anchor="_Toc187317825" w:history="1">
            <w:r w:rsidRPr="00444B29">
              <w:rPr>
                <w:rStyle w:val="Hyperlink"/>
                <w:noProof/>
              </w:rPr>
              <w:t>Chapter 3: System Design</w:t>
            </w:r>
            <w:r>
              <w:rPr>
                <w:noProof/>
                <w:webHidden/>
              </w:rPr>
              <w:tab/>
            </w:r>
            <w:r>
              <w:rPr>
                <w:noProof/>
                <w:webHidden/>
              </w:rPr>
              <w:fldChar w:fldCharType="begin"/>
            </w:r>
            <w:r>
              <w:rPr>
                <w:noProof/>
                <w:webHidden/>
              </w:rPr>
              <w:instrText xml:space="preserve"> PAGEREF _Toc187317825 \h </w:instrText>
            </w:r>
            <w:r>
              <w:rPr>
                <w:noProof/>
                <w:webHidden/>
              </w:rPr>
            </w:r>
            <w:r>
              <w:rPr>
                <w:noProof/>
                <w:webHidden/>
              </w:rPr>
              <w:fldChar w:fldCharType="separate"/>
            </w:r>
            <w:r>
              <w:rPr>
                <w:noProof/>
                <w:webHidden/>
              </w:rPr>
              <w:t>32</w:t>
            </w:r>
            <w:r>
              <w:rPr>
                <w:noProof/>
                <w:webHidden/>
              </w:rPr>
              <w:fldChar w:fldCharType="end"/>
            </w:r>
          </w:hyperlink>
        </w:p>
        <w:p w14:paraId="477A78FA" w14:textId="77777777" w:rsidR="00DD2613" w:rsidRDefault="00DD2613" w:rsidP="00DD2613">
          <w:pPr>
            <w:pStyle w:val="TOC2"/>
            <w:tabs>
              <w:tab w:val="right" w:leader="dot" w:pos="8630"/>
            </w:tabs>
            <w:rPr>
              <w:noProof/>
              <w:kern w:val="2"/>
              <w14:ligatures w14:val="standardContextual"/>
            </w:rPr>
          </w:pPr>
          <w:hyperlink w:anchor="_Toc187317826" w:history="1">
            <w:r w:rsidRPr="00444B29">
              <w:rPr>
                <w:rStyle w:val="Hyperlink"/>
                <w:noProof/>
              </w:rPr>
              <w:t>3.1 ER Diagram</w:t>
            </w:r>
            <w:r>
              <w:rPr>
                <w:noProof/>
                <w:webHidden/>
              </w:rPr>
              <w:tab/>
            </w:r>
            <w:r>
              <w:rPr>
                <w:noProof/>
                <w:webHidden/>
              </w:rPr>
              <w:fldChar w:fldCharType="begin"/>
            </w:r>
            <w:r>
              <w:rPr>
                <w:noProof/>
                <w:webHidden/>
              </w:rPr>
              <w:instrText xml:space="preserve"> PAGEREF _Toc187317826 \h </w:instrText>
            </w:r>
            <w:r>
              <w:rPr>
                <w:noProof/>
                <w:webHidden/>
              </w:rPr>
            </w:r>
            <w:r>
              <w:rPr>
                <w:noProof/>
                <w:webHidden/>
              </w:rPr>
              <w:fldChar w:fldCharType="separate"/>
            </w:r>
            <w:r>
              <w:rPr>
                <w:noProof/>
                <w:webHidden/>
              </w:rPr>
              <w:t>32</w:t>
            </w:r>
            <w:r>
              <w:rPr>
                <w:noProof/>
                <w:webHidden/>
              </w:rPr>
              <w:fldChar w:fldCharType="end"/>
            </w:r>
          </w:hyperlink>
        </w:p>
        <w:p w14:paraId="407FED4E" w14:textId="77777777" w:rsidR="00DD2613" w:rsidRDefault="00DD2613" w:rsidP="00DD2613">
          <w:pPr>
            <w:pStyle w:val="TOC2"/>
            <w:tabs>
              <w:tab w:val="right" w:leader="dot" w:pos="8630"/>
            </w:tabs>
            <w:rPr>
              <w:noProof/>
              <w:kern w:val="2"/>
              <w14:ligatures w14:val="standardContextual"/>
            </w:rPr>
          </w:pPr>
          <w:hyperlink w:anchor="_Toc187317827" w:history="1">
            <w:r w:rsidRPr="00444B29">
              <w:rPr>
                <w:rStyle w:val="Hyperlink"/>
                <w:noProof/>
              </w:rPr>
              <w:t>3.2 Relational Diagram</w:t>
            </w:r>
            <w:r>
              <w:rPr>
                <w:noProof/>
                <w:webHidden/>
              </w:rPr>
              <w:tab/>
            </w:r>
            <w:r>
              <w:rPr>
                <w:noProof/>
                <w:webHidden/>
              </w:rPr>
              <w:fldChar w:fldCharType="begin"/>
            </w:r>
            <w:r>
              <w:rPr>
                <w:noProof/>
                <w:webHidden/>
              </w:rPr>
              <w:instrText xml:space="preserve"> PAGEREF _Toc187317827 \h </w:instrText>
            </w:r>
            <w:r>
              <w:rPr>
                <w:noProof/>
                <w:webHidden/>
              </w:rPr>
            </w:r>
            <w:r>
              <w:rPr>
                <w:noProof/>
                <w:webHidden/>
              </w:rPr>
              <w:fldChar w:fldCharType="separate"/>
            </w:r>
            <w:r>
              <w:rPr>
                <w:noProof/>
                <w:webHidden/>
              </w:rPr>
              <w:t>32</w:t>
            </w:r>
            <w:r>
              <w:rPr>
                <w:noProof/>
                <w:webHidden/>
              </w:rPr>
              <w:fldChar w:fldCharType="end"/>
            </w:r>
          </w:hyperlink>
        </w:p>
        <w:p w14:paraId="06BFA50D" w14:textId="77777777" w:rsidR="00DD2613" w:rsidRDefault="00DD2613" w:rsidP="00DD2613">
          <w:pPr>
            <w:pStyle w:val="TOC1"/>
            <w:tabs>
              <w:tab w:val="right" w:leader="dot" w:pos="8630"/>
            </w:tabs>
            <w:rPr>
              <w:noProof/>
              <w:kern w:val="2"/>
              <w14:ligatures w14:val="standardContextual"/>
            </w:rPr>
          </w:pPr>
          <w:hyperlink w:anchor="_Toc187317828" w:history="1">
            <w:r w:rsidRPr="00444B29">
              <w:rPr>
                <w:rStyle w:val="Hyperlink"/>
                <w:noProof/>
              </w:rPr>
              <w:t>Chapter 4: Impl</w:t>
            </w:r>
            <w:r w:rsidRPr="00444B29">
              <w:rPr>
                <w:rStyle w:val="Hyperlink"/>
                <w:noProof/>
              </w:rPr>
              <w:t>e</w:t>
            </w:r>
            <w:r w:rsidRPr="00444B29">
              <w:rPr>
                <w:rStyle w:val="Hyperlink"/>
                <w:noProof/>
              </w:rPr>
              <w:t>mentation</w:t>
            </w:r>
            <w:r>
              <w:rPr>
                <w:noProof/>
                <w:webHidden/>
              </w:rPr>
              <w:tab/>
            </w:r>
            <w:r>
              <w:rPr>
                <w:noProof/>
                <w:webHidden/>
              </w:rPr>
              <w:fldChar w:fldCharType="begin"/>
            </w:r>
            <w:r>
              <w:rPr>
                <w:noProof/>
                <w:webHidden/>
              </w:rPr>
              <w:instrText xml:space="preserve"> PAGEREF _Toc187317828 \h </w:instrText>
            </w:r>
            <w:r>
              <w:rPr>
                <w:noProof/>
                <w:webHidden/>
              </w:rPr>
            </w:r>
            <w:r>
              <w:rPr>
                <w:noProof/>
                <w:webHidden/>
              </w:rPr>
              <w:fldChar w:fldCharType="separate"/>
            </w:r>
            <w:r>
              <w:rPr>
                <w:noProof/>
                <w:webHidden/>
              </w:rPr>
              <w:t>33</w:t>
            </w:r>
            <w:r>
              <w:rPr>
                <w:noProof/>
                <w:webHidden/>
              </w:rPr>
              <w:fldChar w:fldCharType="end"/>
            </w:r>
          </w:hyperlink>
        </w:p>
        <w:p w14:paraId="012BA3CA" w14:textId="77777777" w:rsidR="00DD2613" w:rsidRDefault="00DD2613" w:rsidP="00DD2613">
          <w:pPr>
            <w:pStyle w:val="TOC1"/>
            <w:tabs>
              <w:tab w:val="right" w:leader="dot" w:pos="8630"/>
            </w:tabs>
            <w:rPr>
              <w:noProof/>
              <w:kern w:val="2"/>
              <w14:ligatures w14:val="standardContextual"/>
            </w:rPr>
          </w:pPr>
          <w:hyperlink w:anchor="_Toc187317829" w:history="1">
            <w:r w:rsidRPr="00444B29">
              <w:rPr>
                <w:rStyle w:val="Hyperlink"/>
                <w:noProof/>
              </w:rPr>
              <w:t>DashBoard Page</w:t>
            </w:r>
            <w:r>
              <w:rPr>
                <w:noProof/>
                <w:webHidden/>
              </w:rPr>
              <w:tab/>
            </w:r>
            <w:r>
              <w:rPr>
                <w:noProof/>
                <w:webHidden/>
              </w:rPr>
              <w:fldChar w:fldCharType="begin"/>
            </w:r>
            <w:r>
              <w:rPr>
                <w:noProof/>
                <w:webHidden/>
              </w:rPr>
              <w:instrText xml:space="preserve"> PAGEREF _Toc187317829 \h </w:instrText>
            </w:r>
            <w:r>
              <w:rPr>
                <w:noProof/>
                <w:webHidden/>
              </w:rPr>
            </w:r>
            <w:r>
              <w:rPr>
                <w:noProof/>
                <w:webHidden/>
              </w:rPr>
              <w:fldChar w:fldCharType="separate"/>
            </w:r>
            <w:r>
              <w:rPr>
                <w:noProof/>
                <w:webHidden/>
              </w:rPr>
              <w:t>38</w:t>
            </w:r>
            <w:r>
              <w:rPr>
                <w:noProof/>
                <w:webHidden/>
              </w:rPr>
              <w:fldChar w:fldCharType="end"/>
            </w:r>
          </w:hyperlink>
        </w:p>
        <w:p w14:paraId="02373B7A" w14:textId="77777777" w:rsidR="00DD2613" w:rsidRDefault="00DD2613" w:rsidP="00DD2613">
          <w:pPr>
            <w:pStyle w:val="TOC1"/>
            <w:tabs>
              <w:tab w:val="right" w:leader="dot" w:pos="8630"/>
            </w:tabs>
            <w:rPr>
              <w:noProof/>
              <w:kern w:val="2"/>
              <w14:ligatures w14:val="standardContextual"/>
            </w:rPr>
          </w:pPr>
          <w:hyperlink w:anchor="_Toc187317830" w:history="1">
            <w:r w:rsidRPr="00444B29">
              <w:rPr>
                <w:rStyle w:val="Hyperlink"/>
                <w:noProof/>
              </w:rPr>
              <w:t>AI Assitant Page</w:t>
            </w:r>
            <w:r>
              <w:rPr>
                <w:noProof/>
                <w:webHidden/>
              </w:rPr>
              <w:tab/>
            </w:r>
            <w:r>
              <w:rPr>
                <w:noProof/>
                <w:webHidden/>
              </w:rPr>
              <w:fldChar w:fldCharType="begin"/>
            </w:r>
            <w:r>
              <w:rPr>
                <w:noProof/>
                <w:webHidden/>
              </w:rPr>
              <w:instrText xml:space="preserve"> PAGEREF _Toc187317830 \h </w:instrText>
            </w:r>
            <w:r>
              <w:rPr>
                <w:noProof/>
                <w:webHidden/>
              </w:rPr>
            </w:r>
            <w:r>
              <w:rPr>
                <w:noProof/>
                <w:webHidden/>
              </w:rPr>
              <w:fldChar w:fldCharType="separate"/>
            </w:r>
            <w:r>
              <w:rPr>
                <w:noProof/>
                <w:webHidden/>
              </w:rPr>
              <w:t>39</w:t>
            </w:r>
            <w:r>
              <w:rPr>
                <w:noProof/>
                <w:webHidden/>
              </w:rPr>
              <w:fldChar w:fldCharType="end"/>
            </w:r>
          </w:hyperlink>
        </w:p>
        <w:p w14:paraId="1BF1688D" w14:textId="77777777" w:rsidR="00DD2613" w:rsidRDefault="00DD2613" w:rsidP="00DD2613">
          <w:pPr>
            <w:pStyle w:val="TOC1"/>
            <w:tabs>
              <w:tab w:val="right" w:leader="dot" w:pos="8630"/>
            </w:tabs>
            <w:rPr>
              <w:noProof/>
              <w:kern w:val="2"/>
              <w14:ligatures w14:val="standardContextual"/>
            </w:rPr>
          </w:pPr>
          <w:hyperlink w:anchor="_Toc187317831" w:history="1">
            <w:r w:rsidRPr="00444B29">
              <w:rPr>
                <w:rStyle w:val="Hyperlink"/>
                <w:noProof/>
              </w:rPr>
              <w:t>Add Device Pages</w:t>
            </w:r>
            <w:r>
              <w:rPr>
                <w:noProof/>
                <w:webHidden/>
              </w:rPr>
              <w:tab/>
            </w:r>
            <w:r>
              <w:rPr>
                <w:noProof/>
                <w:webHidden/>
              </w:rPr>
              <w:fldChar w:fldCharType="begin"/>
            </w:r>
            <w:r>
              <w:rPr>
                <w:noProof/>
                <w:webHidden/>
              </w:rPr>
              <w:instrText xml:space="preserve"> PAGEREF _Toc187317831 \h </w:instrText>
            </w:r>
            <w:r>
              <w:rPr>
                <w:noProof/>
                <w:webHidden/>
              </w:rPr>
            </w:r>
            <w:r>
              <w:rPr>
                <w:noProof/>
                <w:webHidden/>
              </w:rPr>
              <w:fldChar w:fldCharType="separate"/>
            </w:r>
            <w:r>
              <w:rPr>
                <w:noProof/>
                <w:webHidden/>
              </w:rPr>
              <w:t>42</w:t>
            </w:r>
            <w:r>
              <w:rPr>
                <w:noProof/>
                <w:webHidden/>
              </w:rPr>
              <w:fldChar w:fldCharType="end"/>
            </w:r>
          </w:hyperlink>
        </w:p>
        <w:p w14:paraId="1744B52A" w14:textId="77777777" w:rsidR="00DD2613" w:rsidRDefault="00DD2613" w:rsidP="00DD2613">
          <w:pPr>
            <w:pStyle w:val="TOC1"/>
            <w:tabs>
              <w:tab w:val="right" w:leader="dot" w:pos="8630"/>
            </w:tabs>
            <w:rPr>
              <w:noProof/>
              <w:kern w:val="2"/>
              <w14:ligatures w14:val="standardContextual"/>
            </w:rPr>
          </w:pPr>
          <w:hyperlink w:anchor="_Toc187317832" w:history="1">
            <w:r>
              <w:rPr>
                <w:noProof/>
                <w:webHidden/>
              </w:rPr>
              <w:tab/>
            </w:r>
            <w:r>
              <w:rPr>
                <w:noProof/>
                <w:webHidden/>
              </w:rPr>
              <w:fldChar w:fldCharType="begin"/>
            </w:r>
            <w:r>
              <w:rPr>
                <w:noProof/>
                <w:webHidden/>
              </w:rPr>
              <w:instrText xml:space="preserve"> PAGEREF _Toc187317832 \h </w:instrText>
            </w:r>
            <w:r>
              <w:rPr>
                <w:noProof/>
                <w:webHidden/>
              </w:rPr>
            </w:r>
            <w:r>
              <w:rPr>
                <w:noProof/>
                <w:webHidden/>
              </w:rPr>
              <w:fldChar w:fldCharType="separate"/>
            </w:r>
            <w:r>
              <w:rPr>
                <w:noProof/>
                <w:webHidden/>
              </w:rPr>
              <w:t>42</w:t>
            </w:r>
            <w:r>
              <w:rPr>
                <w:noProof/>
                <w:webHidden/>
              </w:rPr>
              <w:fldChar w:fldCharType="end"/>
            </w:r>
          </w:hyperlink>
        </w:p>
        <w:p w14:paraId="41E6BF79" w14:textId="77777777" w:rsidR="00DD2613" w:rsidRDefault="00DD2613" w:rsidP="00DD2613">
          <w:pPr>
            <w:pStyle w:val="TOC1"/>
            <w:tabs>
              <w:tab w:val="right" w:leader="dot" w:pos="8630"/>
            </w:tabs>
            <w:rPr>
              <w:noProof/>
              <w:kern w:val="2"/>
              <w14:ligatures w14:val="standardContextual"/>
            </w:rPr>
          </w:pPr>
          <w:hyperlink w:anchor="_Toc187317833" w:history="1">
            <w:r>
              <w:rPr>
                <w:noProof/>
                <w:webHidden/>
              </w:rPr>
              <w:tab/>
            </w:r>
            <w:r>
              <w:rPr>
                <w:noProof/>
                <w:webHidden/>
              </w:rPr>
              <w:fldChar w:fldCharType="begin"/>
            </w:r>
            <w:r>
              <w:rPr>
                <w:noProof/>
                <w:webHidden/>
              </w:rPr>
              <w:instrText xml:space="preserve"> PAGEREF _Toc187317833 \h </w:instrText>
            </w:r>
            <w:r>
              <w:rPr>
                <w:noProof/>
                <w:webHidden/>
              </w:rPr>
            </w:r>
            <w:r>
              <w:rPr>
                <w:noProof/>
                <w:webHidden/>
              </w:rPr>
              <w:fldChar w:fldCharType="separate"/>
            </w:r>
            <w:r>
              <w:rPr>
                <w:noProof/>
                <w:webHidden/>
              </w:rPr>
              <w:t>44</w:t>
            </w:r>
            <w:r>
              <w:rPr>
                <w:noProof/>
                <w:webHidden/>
              </w:rPr>
              <w:fldChar w:fldCharType="end"/>
            </w:r>
          </w:hyperlink>
        </w:p>
        <w:p w14:paraId="4C4C516C" w14:textId="77777777" w:rsidR="00DD2613" w:rsidRDefault="00DD2613" w:rsidP="00DD2613">
          <w:pPr>
            <w:pStyle w:val="TOC1"/>
            <w:tabs>
              <w:tab w:val="right" w:leader="dot" w:pos="8630"/>
            </w:tabs>
            <w:rPr>
              <w:noProof/>
              <w:kern w:val="2"/>
              <w14:ligatures w14:val="standardContextual"/>
            </w:rPr>
          </w:pPr>
          <w:hyperlink w:anchor="_Toc187317834" w:history="1">
            <w:r>
              <w:rPr>
                <w:noProof/>
                <w:webHidden/>
              </w:rPr>
              <w:tab/>
            </w:r>
            <w:r>
              <w:rPr>
                <w:noProof/>
                <w:webHidden/>
              </w:rPr>
              <w:fldChar w:fldCharType="begin"/>
            </w:r>
            <w:r>
              <w:rPr>
                <w:noProof/>
                <w:webHidden/>
              </w:rPr>
              <w:instrText xml:space="preserve"> PAGEREF _Toc187317834 \h </w:instrText>
            </w:r>
            <w:r>
              <w:rPr>
                <w:noProof/>
                <w:webHidden/>
              </w:rPr>
            </w:r>
            <w:r>
              <w:rPr>
                <w:noProof/>
                <w:webHidden/>
              </w:rPr>
              <w:fldChar w:fldCharType="separate"/>
            </w:r>
            <w:r>
              <w:rPr>
                <w:noProof/>
                <w:webHidden/>
              </w:rPr>
              <w:t>45</w:t>
            </w:r>
            <w:r>
              <w:rPr>
                <w:noProof/>
                <w:webHidden/>
              </w:rPr>
              <w:fldChar w:fldCharType="end"/>
            </w:r>
          </w:hyperlink>
        </w:p>
        <w:p w14:paraId="26DC70E8" w14:textId="77777777" w:rsidR="00DD2613" w:rsidRDefault="00DD2613" w:rsidP="00DD2613">
          <w:pPr>
            <w:pStyle w:val="TOC1"/>
            <w:tabs>
              <w:tab w:val="right" w:leader="dot" w:pos="8630"/>
            </w:tabs>
            <w:rPr>
              <w:noProof/>
              <w:kern w:val="2"/>
              <w14:ligatures w14:val="standardContextual"/>
            </w:rPr>
          </w:pPr>
          <w:hyperlink w:anchor="_Toc187317835" w:history="1">
            <w:r w:rsidRPr="00444B29">
              <w:rPr>
                <w:rStyle w:val="Hyperlink"/>
                <w:noProof/>
              </w:rPr>
              <w:t>Profile Page</w:t>
            </w:r>
            <w:r>
              <w:rPr>
                <w:noProof/>
                <w:webHidden/>
              </w:rPr>
              <w:tab/>
            </w:r>
            <w:r>
              <w:rPr>
                <w:noProof/>
                <w:webHidden/>
              </w:rPr>
              <w:fldChar w:fldCharType="begin"/>
            </w:r>
            <w:r>
              <w:rPr>
                <w:noProof/>
                <w:webHidden/>
              </w:rPr>
              <w:instrText xml:space="preserve"> PAGEREF _Toc187317835 \h </w:instrText>
            </w:r>
            <w:r>
              <w:rPr>
                <w:noProof/>
                <w:webHidden/>
              </w:rPr>
            </w:r>
            <w:r>
              <w:rPr>
                <w:noProof/>
                <w:webHidden/>
              </w:rPr>
              <w:fldChar w:fldCharType="separate"/>
            </w:r>
            <w:r>
              <w:rPr>
                <w:noProof/>
                <w:webHidden/>
              </w:rPr>
              <w:t>51</w:t>
            </w:r>
            <w:r>
              <w:rPr>
                <w:noProof/>
                <w:webHidden/>
              </w:rPr>
              <w:fldChar w:fldCharType="end"/>
            </w:r>
          </w:hyperlink>
        </w:p>
        <w:p w14:paraId="71E4317F" w14:textId="77777777" w:rsidR="00DD2613" w:rsidRDefault="00DD2613" w:rsidP="00DD2613">
          <w:pPr>
            <w:pStyle w:val="TOC1"/>
            <w:tabs>
              <w:tab w:val="right" w:leader="dot" w:pos="8630"/>
            </w:tabs>
            <w:rPr>
              <w:noProof/>
              <w:kern w:val="2"/>
              <w14:ligatures w14:val="standardContextual"/>
            </w:rPr>
          </w:pPr>
          <w:hyperlink w:anchor="_Toc187317836" w:history="1">
            <w:r>
              <w:rPr>
                <w:noProof/>
                <w:webHidden/>
              </w:rPr>
              <w:tab/>
            </w:r>
            <w:r>
              <w:rPr>
                <w:noProof/>
                <w:webHidden/>
              </w:rPr>
              <w:fldChar w:fldCharType="begin"/>
            </w:r>
            <w:r>
              <w:rPr>
                <w:noProof/>
                <w:webHidden/>
              </w:rPr>
              <w:instrText xml:space="preserve"> PAGEREF _Toc187317836 \h </w:instrText>
            </w:r>
            <w:r>
              <w:rPr>
                <w:noProof/>
                <w:webHidden/>
              </w:rPr>
            </w:r>
            <w:r>
              <w:rPr>
                <w:noProof/>
                <w:webHidden/>
              </w:rPr>
              <w:fldChar w:fldCharType="separate"/>
            </w:r>
            <w:r>
              <w:rPr>
                <w:noProof/>
                <w:webHidden/>
              </w:rPr>
              <w:t>51</w:t>
            </w:r>
            <w:r>
              <w:rPr>
                <w:noProof/>
                <w:webHidden/>
              </w:rPr>
              <w:fldChar w:fldCharType="end"/>
            </w:r>
          </w:hyperlink>
        </w:p>
        <w:p w14:paraId="5A4BBE56" w14:textId="77777777" w:rsidR="00DD2613" w:rsidRDefault="00DD2613" w:rsidP="00DD2613">
          <w:pPr>
            <w:pStyle w:val="TOC1"/>
            <w:tabs>
              <w:tab w:val="right" w:leader="dot" w:pos="8630"/>
            </w:tabs>
            <w:rPr>
              <w:noProof/>
              <w:kern w:val="2"/>
              <w14:ligatures w14:val="standardContextual"/>
            </w:rPr>
          </w:pPr>
          <w:hyperlink w:anchor="_Toc187317837" w:history="1">
            <w:r w:rsidRPr="00444B29">
              <w:rPr>
                <w:rStyle w:val="Hyperlink"/>
                <w:noProof/>
              </w:rPr>
              <w:t>Chapter 5: Conclusion and Future Work</w:t>
            </w:r>
            <w:r>
              <w:rPr>
                <w:noProof/>
                <w:webHidden/>
              </w:rPr>
              <w:tab/>
            </w:r>
            <w:r>
              <w:rPr>
                <w:noProof/>
                <w:webHidden/>
              </w:rPr>
              <w:fldChar w:fldCharType="begin"/>
            </w:r>
            <w:r>
              <w:rPr>
                <w:noProof/>
                <w:webHidden/>
              </w:rPr>
              <w:instrText xml:space="preserve"> PAGEREF _Toc187317837 \h </w:instrText>
            </w:r>
            <w:r>
              <w:rPr>
                <w:noProof/>
                <w:webHidden/>
              </w:rPr>
            </w:r>
            <w:r>
              <w:rPr>
                <w:noProof/>
                <w:webHidden/>
              </w:rPr>
              <w:fldChar w:fldCharType="separate"/>
            </w:r>
            <w:r>
              <w:rPr>
                <w:noProof/>
                <w:webHidden/>
              </w:rPr>
              <w:t>52</w:t>
            </w:r>
            <w:r>
              <w:rPr>
                <w:noProof/>
                <w:webHidden/>
              </w:rPr>
              <w:fldChar w:fldCharType="end"/>
            </w:r>
          </w:hyperlink>
        </w:p>
        <w:p w14:paraId="26D1C3FB" w14:textId="77777777" w:rsidR="00DD2613" w:rsidRDefault="00DD2613" w:rsidP="00DD2613">
          <w:pPr>
            <w:pStyle w:val="TOC2"/>
            <w:tabs>
              <w:tab w:val="right" w:leader="dot" w:pos="8630"/>
            </w:tabs>
            <w:rPr>
              <w:noProof/>
              <w:kern w:val="2"/>
              <w14:ligatures w14:val="standardContextual"/>
            </w:rPr>
          </w:pPr>
          <w:hyperlink w:anchor="_Toc187317838" w:history="1">
            <w:r w:rsidRPr="00444B29">
              <w:rPr>
                <w:rStyle w:val="Hyperlink"/>
                <w:noProof/>
              </w:rPr>
              <w:t>5.1 Conclusion</w:t>
            </w:r>
            <w:r>
              <w:rPr>
                <w:noProof/>
                <w:webHidden/>
              </w:rPr>
              <w:tab/>
            </w:r>
            <w:r>
              <w:rPr>
                <w:noProof/>
                <w:webHidden/>
              </w:rPr>
              <w:fldChar w:fldCharType="begin"/>
            </w:r>
            <w:r>
              <w:rPr>
                <w:noProof/>
                <w:webHidden/>
              </w:rPr>
              <w:instrText xml:space="preserve"> PAGEREF _Toc187317838 \h </w:instrText>
            </w:r>
            <w:r>
              <w:rPr>
                <w:noProof/>
                <w:webHidden/>
              </w:rPr>
            </w:r>
            <w:r>
              <w:rPr>
                <w:noProof/>
                <w:webHidden/>
              </w:rPr>
              <w:fldChar w:fldCharType="separate"/>
            </w:r>
            <w:r>
              <w:rPr>
                <w:noProof/>
                <w:webHidden/>
              </w:rPr>
              <w:t>52</w:t>
            </w:r>
            <w:r>
              <w:rPr>
                <w:noProof/>
                <w:webHidden/>
              </w:rPr>
              <w:fldChar w:fldCharType="end"/>
            </w:r>
          </w:hyperlink>
        </w:p>
        <w:p w14:paraId="58584CBF" w14:textId="77777777" w:rsidR="00DD2613" w:rsidRDefault="00DD2613" w:rsidP="00DD2613">
          <w:pPr>
            <w:pStyle w:val="TOC2"/>
            <w:tabs>
              <w:tab w:val="left" w:pos="880"/>
              <w:tab w:val="right" w:leader="dot" w:pos="8630"/>
            </w:tabs>
            <w:rPr>
              <w:noProof/>
              <w:kern w:val="2"/>
              <w14:ligatures w14:val="standardContextual"/>
            </w:rPr>
          </w:pPr>
          <w:hyperlink w:anchor="_Toc187317842" w:history="1">
            <w:r w:rsidRPr="00444B29">
              <w:rPr>
                <w:rStyle w:val="Hyperlink"/>
                <w:noProof/>
              </w:rPr>
              <w:t>5.2</w:t>
            </w:r>
            <w:r>
              <w:rPr>
                <w:noProof/>
                <w:kern w:val="2"/>
                <w14:ligatures w14:val="standardContextual"/>
              </w:rPr>
              <w:tab/>
            </w:r>
            <w:r w:rsidRPr="00444B29">
              <w:rPr>
                <w:rStyle w:val="Hyperlink"/>
                <w:noProof/>
              </w:rPr>
              <w:t>Future Work</w:t>
            </w:r>
            <w:r>
              <w:rPr>
                <w:noProof/>
                <w:webHidden/>
              </w:rPr>
              <w:tab/>
            </w:r>
            <w:r>
              <w:rPr>
                <w:noProof/>
                <w:webHidden/>
              </w:rPr>
              <w:fldChar w:fldCharType="begin"/>
            </w:r>
            <w:r>
              <w:rPr>
                <w:noProof/>
                <w:webHidden/>
              </w:rPr>
              <w:instrText xml:space="preserve"> PAGEREF _Toc187317842 \h </w:instrText>
            </w:r>
            <w:r>
              <w:rPr>
                <w:noProof/>
                <w:webHidden/>
              </w:rPr>
            </w:r>
            <w:r>
              <w:rPr>
                <w:noProof/>
                <w:webHidden/>
              </w:rPr>
              <w:fldChar w:fldCharType="separate"/>
            </w:r>
            <w:r>
              <w:rPr>
                <w:noProof/>
                <w:webHidden/>
              </w:rPr>
              <w:t>52</w:t>
            </w:r>
            <w:r>
              <w:rPr>
                <w:noProof/>
                <w:webHidden/>
              </w:rPr>
              <w:fldChar w:fldCharType="end"/>
            </w:r>
          </w:hyperlink>
        </w:p>
        <w:p w14:paraId="4E85300D" w14:textId="77777777" w:rsidR="00DD2613" w:rsidRDefault="00DD2613" w:rsidP="00DD2613">
          <w:pPr>
            <w:pStyle w:val="TOC1"/>
            <w:tabs>
              <w:tab w:val="right" w:leader="dot" w:pos="8630"/>
            </w:tabs>
            <w:rPr>
              <w:noProof/>
              <w:kern w:val="2"/>
              <w14:ligatures w14:val="standardContextual"/>
            </w:rPr>
          </w:pPr>
          <w:hyperlink w:anchor="_Toc187317843" w:history="1">
            <w:r w:rsidRPr="00444B29">
              <w:rPr>
                <w:rStyle w:val="Hyperlink"/>
                <w:noProof/>
              </w:rPr>
              <w:t>References</w:t>
            </w:r>
            <w:r>
              <w:rPr>
                <w:noProof/>
                <w:webHidden/>
              </w:rPr>
              <w:tab/>
            </w:r>
            <w:r>
              <w:rPr>
                <w:noProof/>
                <w:webHidden/>
              </w:rPr>
              <w:fldChar w:fldCharType="begin"/>
            </w:r>
            <w:r>
              <w:rPr>
                <w:noProof/>
                <w:webHidden/>
              </w:rPr>
              <w:instrText xml:space="preserve"> PAGEREF _Toc187317843 \h </w:instrText>
            </w:r>
            <w:r>
              <w:rPr>
                <w:noProof/>
                <w:webHidden/>
              </w:rPr>
            </w:r>
            <w:r>
              <w:rPr>
                <w:noProof/>
                <w:webHidden/>
              </w:rPr>
              <w:fldChar w:fldCharType="separate"/>
            </w:r>
            <w:r>
              <w:rPr>
                <w:noProof/>
                <w:webHidden/>
              </w:rPr>
              <w:t>54</w:t>
            </w:r>
            <w:r>
              <w:rPr>
                <w:noProof/>
                <w:webHidden/>
              </w:rPr>
              <w:fldChar w:fldCharType="end"/>
            </w:r>
          </w:hyperlink>
        </w:p>
        <w:p w14:paraId="66913571" w14:textId="77777777" w:rsidR="00DD2613" w:rsidRDefault="00DD2613" w:rsidP="00DD2613">
          <w:r>
            <w:rPr>
              <w:b/>
              <w:bCs/>
              <w:noProof/>
            </w:rPr>
            <w:fldChar w:fldCharType="end"/>
          </w:r>
        </w:p>
      </w:sdtContent>
    </w:sdt>
    <w:p w14:paraId="2261653F" w14:textId="77777777" w:rsidR="00DD2613" w:rsidRDefault="00DD2613">
      <w:pPr>
        <w:pStyle w:val="Heading1"/>
      </w:pPr>
    </w:p>
    <w:p w14:paraId="663B1A7E" w14:textId="77777777" w:rsidR="00DD2613" w:rsidRDefault="00DD2613">
      <w:pPr>
        <w:pStyle w:val="Heading1"/>
      </w:pPr>
    </w:p>
    <w:p w14:paraId="4D4FF9FD" w14:textId="10364E08" w:rsidR="00DD2613" w:rsidRDefault="00DD2613">
      <w:r>
        <w:br w:type="page"/>
      </w:r>
    </w:p>
    <w:p w14:paraId="0E5C4AB2" w14:textId="77777777" w:rsidR="00DD2613" w:rsidRPr="00DD2613" w:rsidRDefault="00DD2613" w:rsidP="00DD2613"/>
    <w:p w14:paraId="79096611" w14:textId="77777777" w:rsidR="00DD2613" w:rsidRDefault="00DD2613">
      <w:pPr>
        <w:pStyle w:val="Heading1"/>
      </w:pPr>
    </w:p>
    <w:p w14:paraId="481202C2" w14:textId="0474345C" w:rsidR="00D90095" w:rsidRDefault="00000000">
      <w:pPr>
        <w:pStyle w:val="Heading1"/>
      </w:pPr>
      <w:r>
        <w:t>Dedication</w:t>
      </w:r>
      <w:bookmarkEnd w:id="1"/>
    </w:p>
    <w:p w14:paraId="76009F45" w14:textId="1F6B9668" w:rsidR="00D90095" w:rsidRDefault="00D57098">
      <w:r>
        <w:t>I was mostly inspired by other similar platforms</w:t>
      </w:r>
      <w:r w:rsidR="00AD75BC">
        <w:t xml:space="preserve"> like Alexa and google home. </w:t>
      </w:r>
    </w:p>
    <w:p w14:paraId="10EB0F42" w14:textId="77777777" w:rsidR="00D90095" w:rsidRDefault="00000000">
      <w:r>
        <w:br w:type="page"/>
      </w:r>
    </w:p>
    <w:p w14:paraId="24B50DC0" w14:textId="77777777" w:rsidR="00D90095" w:rsidRDefault="00000000">
      <w:pPr>
        <w:pStyle w:val="Heading1"/>
      </w:pPr>
      <w:bookmarkStart w:id="2" w:name="_Toc187317745"/>
      <w:r>
        <w:lastRenderedPageBreak/>
        <w:t>Acknowledgment</w:t>
      </w:r>
      <w:bookmarkEnd w:id="2"/>
    </w:p>
    <w:p w14:paraId="00A74658" w14:textId="77777777" w:rsidR="00B7172A" w:rsidRDefault="00B7172A" w:rsidP="00B7172A"/>
    <w:p w14:paraId="042D7745" w14:textId="77777777" w:rsidR="00B7172A" w:rsidRPr="00AD75BC" w:rsidRDefault="00B7172A" w:rsidP="00B7172A">
      <w:pPr>
        <w:rPr>
          <w:rFonts w:asciiTheme="majorHAnsi" w:hAnsiTheme="majorHAnsi" w:cstheme="majorHAnsi"/>
        </w:rPr>
      </w:pPr>
      <w:r w:rsidRPr="00AD75BC">
        <w:rPr>
          <w:rFonts w:asciiTheme="majorHAnsi" w:hAnsiTheme="majorHAnsi" w:cstheme="majorHAnsi"/>
        </w:rPr>
        <w:t>We would like to express our heartfelt gratitude to the individuals, organizations, and communities whose contributions and support made this project possible. In particular, we acknowledge the following:</w:t>
      </w:r>
    </w:p>
    <w:p w14:paraId="1DB8C4A8" w14:textId="77777777" w:rsidR="00B7172A" w:rsidRPr="00AD75BC" w:rsidRDefault="00B7172A" w:rsidP="00B7172A">
      <w:pPr>
        <w:rPr>
          <w:rFonts w:asciiTheme="majorHAnsi" w:hAnsiTheme="majorHAnsi" w:cstheme="majorHAnsi"/>
          <w:sz w:val="24"/>
          <w:szCs w:val="24"/>
        </w:rPr>
      </w:pPr>
    </w:p>
    <w:p w14:paraId="7CB3E7D2" w14:textId="77777777" w:rsidR="00B7172A" w:rsidRPr="00AD75BC" w:rsidRDefault="00B7172A" w:rsidP="00B7172A">
      <w:pPr>
        <w:rPr>
          <w:rFonts w:asciiTheme="majorHAnsi" w:hAnsiTheme="majorHAnsi" w:cstheme="majorHAnsi"/>
          <w:b/>
          <w:bCs/>
          <w:sz w:val="24"/>
          <w:szCs w:val="24"/>
        </w:rPr>
      </w:pPr>
      <w:r w:rsidRPr="00AD75BC">
        <w:rPr>
          <w:rFonts w:asciiTheme="majorHAnsi" w:hAnsiTheme="majorHAnsi" w:cstheme="majorHAnsi"/>
          <w:b/>
          <w:bCs/>
          <w:sz w:val="24"/>
          <w:szCs w:val="24"/>
        </w:rPr>
        <w:t>Core Frameworks and Technologies</w:t>
      </w:r>
    </w:p>
    <w:p w14:paraId="089846F3" w14:textId="77777777" w:rsidR="00AD75BC" w:rsidRPr="00AD75BC" w:rsidRDefault="00AD75BC" w:rsidP="00AD75BC">
      <w:pPr>
        <w:rPr>
          <w:rFonts w:asciiTheme="majorHAnsi" w:hAnsiTheme="majorHAnsi" w:cstheme="majorHAnsi"/>
          <w:b/>
          <w:bCs/>
        </w:rPr>
      </w:pPr>
    </w:p>
    <w:p w14:paraId="11D4D09D" w14:textId="77777777" w:rsidR="00AD75BC" w:rsidRPr="00AD75BC" w:rsidRDefault="00AD75BC" w:rsidP="00AD75BC">
      <w:pPr>
        <w:rPr>
          <w:rFonts w:asciiTheme="majorHAnsi" w:hAnsiTheme="majorHAnsi" w:cstheme="majorHAnsi"/>
        </w:rPr>
      </w:pPr>
      <w:r w:rsidRPr="00AD75BC">
        <w:rPr>
          <w:rFonts w:asciiTheme="majorHAnsi" w:hAnsiTheme="majorHAnsi" w:cstheme="majorHAnsi"/>
          <w:b/>
          <w:bCs/>
        </w:rPr>
        <w:t>Go:</w:t>
      </w:r>
      <w:r w:rsidRPr="00AD75BC">
        <w:rPr>
          <w:rFonts w:asciiTheme="majorHAnsi" w:hAnsiTheme="majorHAnsi" w:cstheme="majorHAnsi"/>
        </w:rPr>
        <w:t xml:space="preserve"> For providing a fast, efficient, and robust programming environment for backend development. Its excellent performance stems from being a compiled language, producing highly optimized binaries with minimal runtime overhead. </w:t>
      </w:r>
    </w:p>
    <w:p w14:paraId="6789F423" w14:textId="5CBE767F" w:rsidR="00AD75BC" w:rsidRPr="00AD75BC" w:rsidRDefault="00AD75BC" w:rsidP="00AD75BC">
      <w:pPr>
        <w:rPr>
          <w:rFonts w:asciiTheme="majorHAnsi" w:hAnsiTheme="majorHAnsi" w:cstheme="majorHAnsi"/>
          <w:b/>
          <w:bCs/>
        </w:rPr>
      </w:pPr>
      <w:r w:rsidRPr="00AD75BC">
        <w:rPr>
          <w:rFonts w:asciiTheme="majorHAnsi" w:hAnsiTheme="majorHAnsi" w:cstheme="majorHAnsi"/>
        </w:rPr>
        <w:t>Go's built-in support for asynchronous programming and multi-threading, through goroutines and channels, enables scalable and efficient handling of concurrent tasks, making it ideal for high-performance applications like this platform.</w:t>
      </w:r>
    </w:p>
    <w:p w14:paraId="25A6A42F" w14:textId="2A8C684C" w:rsidR="00B7172A" w:rsidRPr="00AD75BC" w:rsidRDefault="00B7172A" w:rsidP="00AD75BC">
      <w:pPr>
        <w:rPr>
          <w:rFonts w:asciiTheme="majorHAnsi" w:hAnsiTheme="majorHAnsi" w:cstheme="majorHAnsi"/>
        </w:rPr>
      </w:pPr>
      <w:r w:rsidRPr="00AD75BC">
        <w:rPr>
          <w:rFonts w:asciiTheme="majorHAnsi" w:hAnsiTheme="majorHAnsi" w:cstheme="majorHAnsi"/>
          <w:b/>
          <w:bCs/>
        </w:rPr>
        <w:t>sqlc</w:t>
      </w:r>
      <w:r w:rsidRPr="00AD75BC">
        <w:rPr>
          <w:rFonts w:asciiTheme="majorHAnsi" w:hAnsiTheme="majorHAnsi" w:cstheme="majorHAnsi"/>
        </w:rPr>
        <w:t>: For generating type-safe Go code from SQL queries, simplifying our database interactions.</w:t>
      </w:r>
    </w:p>
    <w:p w14:paraId="04F56091" w14:textId="77777777" w:rsidR="00B7172A" w:rsidRPr="00AD75BC" w:rsidRDefault="00B7172A" w:rsidP="00B7172A">
      <w:pPr>
        <w:rPr>
          <w:rFonts w:asciiTheme="majorHAnsi" w:hAnsiTheme="majorHAnsi" w:cstheme="majorHAnsi"/>
        </w:rPr>
      </w:pPr>
      <w:r w:rsidRPr="00AD75BC">
        <w:rPr>
          <w:rFonts w:asciiTheme="majorHAnsi" w:hAnsiTheme="majorHAnsi" w:cstheme="majorHAnsi"/>
          <w:b/>
          <w:bCs/>
        </w:rPr>
        <w:t>Gin Web Framework:</w:t>
      </w:r>
      <w:r w:rsidRPr="00AD75BC">
        <w:rPr>
          <w:rFonts w:asciiTheme="majorHAnsi" w:hAnsiTheme="majorHAnsi" w:cstheme="majorHAnsi"/>
        </w:rPr>
        <w:t xml:space="preserve"> For delivering a lightweight and powerful toolkit for building our web APIs.</w:t>
      </w:r>
    </w:p>
    <w:p w14:paraId="548644B6" w14:textId="77777777" w:rsidR="00B7172A" w:rsidRPr="00AD75BC" w:rsidRDefault="00B7172A" w:rsidP="00B7172A">
      <w:pPr>
        <w:rPr>
          <w:rFonts w:asciiTheme="majorHAnsi" w:hAnsiTheme="majorHAnsi" w:cstheme="majorHAnsi"/>
        </w:rPr>
      </w:pPr>
      <w:r w:rsidRPr="00AD75BC">
        <w:rPr>
          <w:rFonts w:asciiTheme="majorHAnsi" w:hAnsiTheme="majorHAnsi" w:cstheme="majorHAnsi"/>
          <w:b/>
          <w:bCs/>
        </w:rPr>
        <w:t>PostgreSQL</w:t>
      </w:r>
      <w:r w:rsidRPr="00AD75BC">
        <w:rPr>
          <w:rFonts w:asciiTheme="majorHAnsi" w:hAnsiTheme="majorHAnsi" w:cstheme="majorHAnsi"/>
        </w:rPr>
        <w:t>: For serving as our reliable and feature-rich database system.</w:t>
      </w:r>
    </w:p>
    <w:p w14:paraId="3E06D023" w14:textId="77777777" w:rsidR="00B7172A" w:rsidRPr="00AD75BC" w:rsidRDefault="00B7172A" w:rsidP="00B7172A">
      <w:pPr>
        <w:rPr>
          <w:rFonts w:asciiTheme="majorHAnsi" w:hAnsiTheme="majorHAnsi" w:cstheme="majorHAnsi"/>
        </w:rPr>
      </w:pPr>
      <w:r w:rsidRPr="00AD75BC">
        <w:rPr>
          <w:rFonts w:asciiTheme="majorHAnsi" w:hAnsiTheme="majorHAnsi" w:cstheme="majorHAnsi"/>
          <w:b/>
          <w:bCs/>
        </w:rPr>
        <w:t>pgAdmin 4</w:t>
      </w:r>
      <w:r w:rsidRPr="00AD75BC">
        <w:rPr>
          <w:rFonts w:asciiTheme="majorHAnsi" w:hAnsiTheme="majorHAnsi" w:cstheme="majorHAnsi"/>
        </w:rPr>
        <w:t>: For offering an intuitive interface to manage and maintain our PostgreSQL database.</w:t>
      </w:r>
    </w:p>
    <w:p w14:paraId="266B9646" w14:textId="77777777" w:rsidR="00B7172A" w:rsidRPr="00AD75BC" w:rsidRDefault="00B7172A" w:rsidP="00B7172A">
      <w:pPr>
        <w:rPr>
          <w:rFonts w:asciiTheme="majorHAnsi" w:hAnsiTheme="majorHAnsi" w:cstheme="majorHAnsi"/>
        </w:rPr>
      </w:pPr>
      <w:r w:rsidRPr="00AD75BC">
        <w:rPr>
          <w:rFonts w:asciiTheme="majorHAnsi" w:hAnsiTheme="majorHAnsi" w:cstheme="majorHAnsi"/>
          <w:b/>
          <w:bCs/>
        </w:rPr>
        <w:t>Flutter</w:t>
      </w:r>
      <w:r w:rsidRPr="00AD75BC">
        <w:rPr>
          <w:rFonts w:asciiTheme="majorHAnsi" w:hAnsiTheme="majorHAnsi" w:cstheme="majorHAnsi"/>
        </w:rPr>
        <w:t>: For enabling us to create beautiful, high-performance cross-platform applications effortlessly.</w:t>
      </w:r>
    </w:p>
    <w:p w14:paraId="499400AB" w14:textId="0494F3A2" w:rsidR="00AD75BC" w:rsidRPr="00AD75BC" w:rsidRDefault="00AD75BC" w:rsidP="00AD75BC">
      <w:pPr>
        <w:rPr>
          <w:rFonts w:asciiTheme="majorHAnsi" w:hAnsiTheme="majorHAnsi" w:cstheme="majorHAnsi"/>
        </w:rPr>
      </w:pPr>
      <w:r w:rsidRPr="00AD75BC">
        <w:rPr>
          <w:rFonts w:asciiTheme="majorHAnsi" w:hAnsiTheme="majorHAnsi" w:cstheme="majorHAnsi"/>
          <w:b/>
          <w:bCs/>
        </w:rPr>
        <w:t>JWT Authentication:</w:t>
      </w:r>
      <w:r w:rsidRPr="00AD75BC">
        <w:rPr>
          <w:rFonts w:asciiTheme="majorHAnsi" w:hAnsiTheme="majorHAnsi" w:cstheme="majorHAnsi"/>
        </w:rPr>
        <w:t xml:space="preserve"> For enabling secure and efficient token-based user authentication across the platform.</w:t>
      </w:r>
    </w:p>
    <w:p w14:paraId="6C0DB249" w14:textId="5FEC0FF7" w:rsidR="00AD75BC" w:rsidRPr="00AD75BC" w:rsidRDefault="00AD75BC" w:rsidP="00AD75BC">
      <w:pPr>
        <w:rPr>
          <w:rFonts w:asciiTheme="majorHAnsi" w:hAnsiTheme="majorHAnsi" w:cstheme="majorHAnsi"/>
        </w:rPr>
      </w:pPr>
      <w:r w:rsidRPr="00AD75BC">
        <w:rPr>
          <w:rFonts w:asciiTheme="majorHAnsi" w:hAnsiTheme="majorHAnsi" w:cstheme="majorHAnsi"/>
          <w:b/>
          <w:bCs/>
        </w:rPr>
        <w:t>Bcrypt hashing (with salting):</w:t>
      </w:r>
      <w:r w:rsidRPr="00AD75BC">
        <w:rPr>
          <w:rFonts w:asciiTheme="majorHAnsi" w:hAnsiTheme="majorHAnsi" w:cstheme="majorHAnsi"/>
        </w:rPr>
        <w:t xml:space="preserve"> For ensuring robust password security through reliable hashing and salting mechanisms.</w:t>
      </w:r>
    </w:p>
    <w:p w14:paraId="76002BCE" w14:textId="77777777" w:rsidR="00B7172A" w:rsidRPr="00AD75BC" w:rsidRDefault="00B7172A" w:rsidP="00B7172A">
      <w:pPr>
        <w:rPr>
          <w:rFonts w:asciiTheme="majorHAnsi" w:hAnsiTheme="majorHAnsi" w:cstheme="majorHAnsi"/>
        </w:rPr>
      </w:pPr>
    </w:p>
    <w:p w14:paraId="5507F943" w14:textId="77777777" w:rsidR="00B7172A" w:rsidRPr="00AD75BC" w:rsidRDefault="00B7172A" w:rsidP="00B7172A">
      <w:pPr>
        <w:rPr>
          <w:rFonts w:asciiTheme="majorHAnsi" w:hAnsiTheme="majorHAnsi" w:cstheme="majorHAnsi"/>
        </w:rPr>
      </w:pPr>
    </w:p>
    <w:p w14:paraId="4725B66F" w14:textId="77777777" w:rsidR="00B7172A" w:rsidRPr="00AD75BC" w:rsidRDefault="00B7172A" w:rsidP="00B7172A">
      <w:pPr>
        <w:rPr>
          <w:rFonts w:asciiTheme="majorHAnsi" w:hAnsiTheme="majorHAnsi" w:cstheme="majorHAnsi"/>
        </w:rPr>
      </w:pPr>
    </w:p>
    <w:p w14:paraId="50C9AA59" w14:textId="77777777" w:rsidR="00B7172A" w:rsidRPr="00AD75BC" w:rsidRDefault="00B7172A" w:rsidP="00B7172A">
      <w:pPr>
        <w:rPr>
          <w:rFonts w:asciiTheme="majorHAnsi" w:hAnsiTheme="majorHAnsi" w:cstheme="majorHAnsi"/>
        </w:rPr>
      </w:pPr>
    </w:p>
    <w:p w14:paraId="7C30A36E" w14:textId="77777777" w:rsidR="00B7172A" w:rsidRPr="00AD75BC" w:rsidRDefault="00B7172A" w:rsidP="00B7172A">
      <w:pPr>
        <w:rPr>
          <w:rFonts w:asciiTheme="majorHAnsi" w:hAnsiTheme="majorHAnsi" w:cstheme="majorHAnsi"/>
        </w:rPr>
      </w:pPr>
    </w:p>
    <w:p w14:paraId="5D421DCC" w14:textId="77777777" w:rsidR="00B7172A" w:rsidRPr="00AD75BC" w:rsidRDefault="00B7172A" w:rsidP="00B7172A">
      <w:pPr>
        <w:rPr>
          <w:rFonts w:asciiTheme="majorHAnsi" w:hAnsiTheme="majorHAnsi" w:cstheme="majorHAnsi"/>
        </w:rPr>
      </w:pPr>
    </w:p>
    <w:p w14:paraId="1741DEEB" w14:textId="77777777" w:rsidR="00B7172A" w:rsidRPr="00AD75BC" w:rsidRDefault="00B7172A" w:rsidP="00B7172A">
      <w:pPr>
        <w:rPr>
          <w:rFonts w:asciiTheme="majorHAnsi" w:hAnsiTheme="majorHAnsi" w:cstheme="majorHAnsi"/>
        </w:rPr>
      </w:pPr>
    </w:p>
    <w:p w14:paraId="1EAC5DF9" w14:textId="77777777" w:rsidR="00B7172A" w:rsidRPr="00AD75BC" w:rsidRDefault="00B7172A" w:rsidP="00B7172A">
      <w:pPr>
        <w:rPr>
          <w:rFonts w:asciiTheme="majorHAnsi" w:hAnsiTheme="majorHAnsi" w:cstheme="majorHAnsi"/>
        </w:rPr>
      </w:pPr>
    </w:p>
    <w:p w14:paraId="21364539" w14:textId="77777777" w:rsidR="00B7172A" w:rsidRPr="00AD75BC" w:rsidRDefault="00B7172A" w:rsidP="00B7172A">
      <w:pPr>
        <w:rPr>
          <w:rFonts w:asciiTheme="majorHAnsi" w:hAnsiTheme="majorHAnsi" w:cstheme="majorHAnsi"/>
        </w:rPr>
      </w:pPr>
    </w:p>
    <w:p w14:paraId="479E9B22" w14:textId="77777777" w:rsidR="00B7172A" w:rsidRPr="00AD75BC" w:rsidRDefault="00B7172A" w:rsidP="00B7172A">
      <w:pPr>
        <w:rPr>
          <w:rFonts w:asciiTheme="majorHAnsi" w:hAnsiTheme="majorHAnsi" w:cstheme="majorHAnsi"/>
        </w:rPr>
      </w:pPr>
    </w:p>
    <w:p w14:paraId="38D66469" w14:textId="13D6DD8C" w:rsidR="00B7172A" w:rsidRPr="00AD75BC" w:rsidRDefault="00B7172A" w:rsidP="00B7172A">
      <w:pPr>
        <w:spacing w:line="480" w:lineRule="auto"/>
        <w:rPr>
          <w:rFonts w:asciiTheme="majorHAnsi" w:hAnsiTheme="majorHAnsi" w:cstheme="majorHAnsi"/>
          <w:b/>
          <w:bCs/>
          <w:sz w:val="24"/>
          <w:szCs w:val="24"/>
        </w:rPr>
      </w:pPr>
      <w:r w:rsidRPr="00AD75BC">
        <w:rPr>
          <w:rFonts w:asciiTheme="majorHAnsi" w:hAnsiTheme="majorHAnsi" w:cstheme="majorHAnsi"/>
          <w:b/>
          <w:bCs/>
          <w:sz w:val="24"/>
          <w:szCs w:val="24"/>
        </w:rPr>
        <w:t>Flutter Dependencies</w:t>
      </w:r>
    </w:p>
    <w:p w14:paraId="68A1CD0B" w14:textId="77777777" w:rsidR="00B7172A" w:rsidRPr="00AD75BC" w:rsidRDefault="00B7172A" w:rsidP="00B7172A">
      <w:pPr>
        <w:spacing w:line="480" w:lineRule="auto"/>
        <w:rPr>
          <w:rFonts w:asciiTheme="majorHAnsi" w:hAnsiTheme="majorHAnsi" w:cstheme="majorHAnsi"/>
        </w:rPr>
      </w:pPr>
      <w:r w:rsidRPr="00AD75BC">
        <w:rPr>
          <w:rFonts w:asciiTheme="majorHAnsi" w:hAnsiTheme="majorHAnsi" w:cstheme="majorHAnsi"/>
        </w:rPr>
        <w:t>Special thanks to the developers and maintainers of the following Flutter packages, which played a critical role in enhancing the functionality and user experience of our application:</w:t>
      </w:r>
    </w:p>
    <w:p w14:paraId="224404E7" w14:textId="77777777" w:rsidR="00B7172A" w:rsidRPr="00AD75BC" w:rsidRDefault="00B7172A" w:rsidP="00B7172A">
      <w:pPr>
        <w:rPr>
          <w:rFonts w:asciiTheme="majorHAnsi" w:hAnsiTheme="majorHAnsi" w:cstheme="majorHAnsi"/>
        </w:rPr>
      </w:pPr>
    </w:p>
    <w:p w14:paraId="267CC698" w14:textId="77777777" w:rsidR="00B7172A" w:rsidRPr="00AD75BC" w:rsidRDefault="00B7172A" w:rsidP="00B7172A">
      <w:pPr>
        <w:rPr>
          <w:rFonts w:asciiTheme="majorHAnsi" w:hAnsiTheme="majorHAnsi" w:cstheme="majorHAnsi"/>
        </w:rPr>
      </w:pPr>
      <w:r w:rsidRPr="00AD75BC">
        <w:rPr>
          <w:rFonts w:asciiTheme="majorHAnsi" w:hAnsiTheme="majorHAnsi" w:cstheme="majorHAnsi"/>
          <w:b/>
          <w:bCs/>
        </w:rPr>
        <w:t>cupertino_icons:</w:t>
      </w:r>
      <w:r w:rsidRPr="00AD75BC">
        <w:rPr>
          <w:rFonts w:asciiTheme="majorHAnsi" w:hAnsiTheme="majorHAnsi" w:cstheme="majorHAnsi"/>
        </w:rPr>
        <w:t xml:space="preserve"> For providing iOS-style icons.</w:t>
      </w:r>
    </w:p>
    <w:p w14:paraId="1BDB834C" w14:textId="77777777" w:rsidR="00B7172A" w:rsidRPr="00AD75BC" w:rsidRDefault="00B7172A" w:rsidP="00B7172A">
      <w:pPr>
        <w:rPr>
          <w:rFonts w:asciiTheme="majorHAnsi" w:hAnsiTheme="majorHAnsi" w:cstheme="majorHAnsi"/>
        </w:rPr>
      </w:pPr>
      <w:r w:rsidRPr="00AD75BC">
        <w:rPr>
          <w:rFonts w:asciiTheme="majorHAnsi" w:hAnsiTheme="majorHAnsi" w:cstheme="majorHAnsi"/>
          <w:b/>
          <w:bCs/>
        </w:rPr>
        <w:t>persistent_bottom_nav_bar:</w:t>
      </w:r>
      <w:r w:rsidRPr="00AD75BC">
        <w:rPr>
          <w:rFonts w:asciiTheme="majorHAnsi" w:hAnsiTheme="majorHAnsi" w:cstheme="majorHAnsi"/>
        </w:rPr>
        <w:t xml:space="preserve"> For implementing consistent navigation in our application.</w:t>
      </w:r>
    </w:p>
    <w:p w14:paraId="4F48B86D" w14:textId="77777777" w:rsidR="00B7172A" w:rsidRPr="00AD75BC" w:rsidRDefault="00B7172A" w:rsidP="00B7172A">
      <w:pPr>
        <w:rPr>
          <w:rFonts w:asciiTheme="majorHAnsi" w:hAnsiTheme="majorHAnsi" w:cstheme="majorHAnsi"/>
        </w:rPr>
      </w:pPr>
      <w:r w:rsidRPr="00AD75BC">
        <w:rPr>
          <w:rFonts w:asciiTheme="majorHAnsi" w:hAnsiTheme="majorHAnsi" w:cstheme="majorHAnsi"/>
          <w:b/>
          <w:bCs/>
        </w:rPr>
        <w:t>speech_to_text:</w:t>
      </w:r>
      <w:r w:rsidRPr="00AD75BC">
        <w:rPr>
          <w:rFonts w:asciiTheme="majorHAnsi" w:hAnsiTheme="majorHAnsi" w:cstheme="majorHAnsi"/>
        </w:rPr>
        <w:t xml:space="preserve"> For enabling speech recognition capabilities.</w:t>
      </w:r>
    </w:p>
    <w:p w14:paraId="33D801D1" w14:textId="77777777" w:rsidR="00B7172A" w:rsidRPr="00AD75BC" w:rsidRDefault="00B7172A" w:rsidP="00B7172A">
      <w:pPr>
        <w:rPr>
          <w:rFonts w:asciiTheme="majorHAnsi" w:hAnsiTheme="majorHAnsi" w:cstheme="majorHAnsi"/>
        </w:rPr>
      </w:pPr>
      <w:r w:rsidRPr="00AD75BC">
        <w:rPr>
          <w:rFonts w:asciiTheme="majorHAnsi" w:hAnsiTheme="majorHAnsi" w:cstheme="majorHAnsi"/>
          <w:b/>
          <w:bCs/>
        </w:rPr>
        <w:t>permission_handler:</w:t>
      </w:r>
      <w:r w:rsidRPr="00AD75BC">
        <w:rPr>
          <w:rFonts w:asciiTheme="majorHAnsi" w:hAnsiTheme="majorHAnsi" w:cstheme="majorHAnsi"/>
        </w:rPr>
        <w:t xml:space="preserve"> For managing runtime permissions across platforms.</w:t>
      </w:r>
    </w:p>
    <w:p w14:paraId="00CA8F10" w14:textId="77777777" w:rsidR="00B7172A" w:rsidRPr="00AD75BC" w:rsidRDefault="00B7172A" w:rsidP="00B7172A">
      <w:pPr>
        <w:rPr>
          <w:rFonts w:asciiTheme="majorHAnsi" w:hAnsiTheme="majorHAnsi" w:cstheme="majorHAnsi"/>
        </w:rPr>
      </w:pPr>
      <w:r w:rsidRPr="00AD75BC">
        <w:rPr>
          <w:rFonts w:asciiTheme="majorHAnsi" w:hAnsiTheme="majorHAnsi" w:cstheme="majorHAnsi"/>
          <w:b/>
          <w:bCs/>
        </w:rPr>
        <w:t>mobile_scanner:</w:t>
      </w:r>
      <w:r w:rsidRPr="00AD75BC">
        <w:rPr>
          <w:rFonts w:asciiTheme="majorHAnsi" w:hAnsiTheme="majorHAnsi" w:cstheme="majorHAnsi"/>
        </w:rPr>
        <w:t xml:space="preserve"> For adding robust barcode scanning functionality.</w:t>
      </w:r>
    </w:p>
    <w:p w14:paraId="75DF0E02" w14:textId="77777777" w:rsidR="00B7172A" w:rsidRPr="00AD75BC" w:rsidRDefault="00B7172A" w:rsidP="00B7172A">
      <w:pPr>
        <w:rPr>
          <w:rFonts w:asciiTheme="majorHAnsi" w:hAnsiTheme="majorHAnsi" w:cstheme="majorHAnsi"/>
        </w:rPr>
      </w:pPr>
      <w:r w:rsidRPr="00AD75BC">
        <w:rPr>
          <w:rFonts w:asciiTheme="majorHAnsi" w:hAnsiTheme="majorHAnsi" w:cstheme="majorHAnsi"/>
          <w:b/>
          <w:bCs/>
        </w:rPr>
        <w:t>image_picker:</w:t>
      </w:r>
      <w:r w:rsidRPr="00AD75BC">
        <w:rPr>
          <w:rFonts w:asciiTheme="majorHAnsi" w:hAnsiTheme="majorHAnsi" w:cstheme="majorHAnsi"/>
        </w:rPr>
        <w:t xml:space="preserve"> For facilitating image selection and capture.</w:t>
      </w:r>
    </w:p>
    <w:p w14:paraId="09296196" w14:textId="77777777" w:rsidR="00B7172A" w:rsidRPr="00AD75BC" w:rsidRDefault="00B7172A" w:rsidP="00B7172A">
      <w:pPr>
        <w:rPr>
          <w:rFonts w:asciiTheme="majorHAnsi" w:hAnsiTheme="majorHAnsi" w:cstheme="majorHAnsi"/>
        </w:rPr>
      </w:pPr>
      <w:r w:rsidRPr="00AD75BC">
        <w:rPr>
          <w:rFonts w:asciiTheme="majorHAnsi" w:hAnsiTheme="majorHAnsi" w:cstheme="majorHAnsi"/>
          <w:b/>
          <w:bCs/>
        </w:rPr>
        <w:t>flutter_secure_storage:</w:t>
      </w:r>
      <w:r w:rsidRPr="00AD75BC">
        <w:rPr>
          <w:rFonts w:asciiTheme="majorHAnsi" w:hAnsiTheme="majorHAnsi" w:cstheme="majorHAnsi"/>
        </w:rPr>
        <w:t xml:space="preserve"> For secure data storage within the app.</w:t>
      </w:r>
    </w:p>
    <w:p w14:paraId="13916414" w14:textId="77777777" w:rsidR="00B7172A" w:rsidRPr="00AD75BC" w:rsidRDefault="00B7172A" w:rsidP="00B7172A">
      <w:pPr>
        <w:rPr>
          <w:rFonts w:asciiTheme="majorHAnsi" w:hAnsiTheme="majorHAnsi" w:cstheme="majorHAnsi"/>
        </w:rPr>
      </w:pPr>
      <w:r w:rsidRPr="00AD75BC">
        <w:rPr>
          <w:rFonts w:asciiTheme="majorHAnsi" w:hAnsiTheme="majorHAnsi" w:cstheme="majorHAnsi"/>
          <w:b/>
          <w:bCs/>
        </w:rPr>
        <w:t>provider</w:t>
      </w:r>
      <w:r w:rsidRPr="00AD75BC">
        <w:rPr>
          <w:rFonts w:asciiTheme="majorHAnsi" w:hAnsiTheme="majorHAnsi" w:cstheme="majorHAnsi"/>
        </w:rPr>
        <w:t>: For efficient state management.</w:t>
      </w:r>
    </w:p>
    <w:p w14:paraId="4BB909AA" w14:textId="77777777" w:rsidR="00B7172A" w:rsidRPr="00AD75BC" w:rsidRDefault="00B7172A" w:rsidP="00B7172A">
      <w:pPr>
        <w:rPr>
          <w:rFonts w:asciiTheme="majorHAnsi" w:hAnsiTheme="majorHAnsi" w:cstheme="majorHAnsi"/>
        </w:rPr>
      </w:pPr>
      <w:r w:rsidRPr="00AD75BC">
        <w:rPr>
          <w:rFonts w:asciiTheme="majorHAnsi" w:hAnsiTheme="majorHAnsi" w:cstheme="majorHAnsi"/>
          <w:b/>
          <w:bCs/>
        </w:rPr>
        <w:t>web_socket_channel:</w:t>
      </w:r>
      <w:r w:rsidRPr="00AD75BC">
        <w:rPr>
          <w:rFonts w:asciiTheme="majorHAnsi" w:hAnsiTheme="majorHAnsi" w:cstheme="majorHAnsi"/>
        </w:rPr>
        <w:t xml:space="preserve"> For seamless real-time communication via WebSocket.</w:t>
      </w:r>
    </w:p>
    <w:p w14:paraId="26CC528C" w14:textId="77777777" w:rsidR="00B7172A" w:rsidRPr="00AD75BC" w:rsidRDefault="00B7172A" w:rsidP="00B7172A">
      <w:pPr>
        <w:rPr>
          <w:rFonts w:asciiTheme="majorHAnsi" w:hAnsiTheme="majorHAnsi" w:cstheme="majorHAnsi"/>
        </w:rPr>
      </w:pPr>
    </w:p>
    <w:p w14:paraId="635798D6" w14:textId="77777777" w:rsidR="00B7172A" w:rsidRPr="00AD75BC" w:rsidRDefault="00B7172A" w:rsidP="00B7172A">
      <w:pPr>
        <w:rPr>
          <w:rFonts w:asciiTheme="majorHAnsi" w:hAnsiTheme="majorHAnsi" w:cstheme="majorHAnsi"/>
          <w:b/>
          <w:bCs/>
          <w:sz w:val="28"/>
          <w:szCs w:val="28"/>
        </w:rPr>
      </w:pPr>
    </w:p>
    <w:p w14:paraId="397CEF7B" w14:textId="77777777" w:rsidR="00B7172A" w:rsidRPr="00AD75BC" w:rsidRDefault="00B7172A" w:rsidP="00B7172A">
      <w:pPr>
        <w:rPr>
          <w:rFonts w:asciiTheme="majorHAnsi" w:hAnsiTheme="majorHAnsi" w:cstheme="majorHAnsi"/>
          <w:b/>
          <w:bCs/>
          <w:sz w:val="28"/>
          <w:szCs w:val="28"/>
        </w:rPr>
      </w:pPr>
    </w:p>
    <w:p w14:paraId="4A489A65" w14:textId="77777777" w:rsidR="00B7172A" w:rsidRPr="00AD75BC" w:rsidRDefault="00B7172A" w:rsidP="00B7172A">
      <w:pPr>
        <w:rPr>
          <w:rFonts w:asciiTheme="majorHAnsi" w:hAnsiTheme="majorHAnsi" w:cstheme="majorHAnsi"/>
          <w:b/>
          <w:bCs/>
          <w:sz w:val="28"/>
          <w:szCs w:val="28"/>
        </w:rPr>
      </w:pPr>
    </w:p>
    <w:p w14:paraId="6F6C3D4F" w14:textId="77777777" w:rsidR="00B7172A" w:rsidRPr="00AD75BC" w:rsidRDefault="00B7172A" w:rsidP="00B7172A">
      <w:pPr>
        <w:rPr>
          <w:rFonts w:asciiTheme="majorHAnsi" w:hAnsiTheme="majorHAnsi" w:cstheme="majorHAnsi"/>
          <w:b/>
          <w:bCs/>
          <w:sz w:val="28"/>
          <w:szCs w:val="28"/>
        </w:rPr>
      </w:pPr>
    </w:p>
    <w:p w14:paraId="0677A6B6" w14:textId="77777777" w:rsidR="00B7172A" w:rsidRPr="00AD75BC" w:rsidRDefault="00B7172A" w:rsidP="00B7172A">
      <w:pPr>
        <w:rPr>
          <w:rFonts w:asciiTheme="majorHAnsi" w:hAnsiTheme="majorHAnsi" w:cstheme="majorHAnsi"/>
          <w:b/>
          <w:bCs/>
          <w:sz w:val="28"/>
          <w:szCs w:val="28"/>
        </w:rPr>
      </w:pPr>
    </w:p>
    <w:p w14:paraId="2CB97166" w14:textId="77777777" w:rsidR="00B7172A" w:rsidRPr="00AD75BC" w:rsidRDefault="00B7172A" w:rsidP="00B7172A">
      <w:pPr>
        <w:rPr>
          <w:rFonts w:asciiTheme="majorHAnsi" w:hAnsiTheme="majorHAnsi" w:cstheme="majorHAnsi"/>
          <w:b/>
          <w:bCs/>
          <w:sz w:val="28"/>
          <w:szCs w:val="28"/>
        </w:rPr>
      </w:pPr>
    </w:p>
    <w:p w14:paraId="74552E90" w14:textId="77777777" w:rsidR="00B7172A" w:rsidRPr="00AD75BC" w:rsidRDefault="00B7172A" w:rsidP="00B7172A">
      <w:pPr>
        <w:rPr>
          <w:rFonts w:asciiTheme="majorHAnsi" w:hAnsiTheme="majorHAnsi" w:cstheme="majorHAnsi"/>
          <w:b/>
          <w:bCs/>
          <w:sz w:val="28"/>
          <w:szCs w:val="28"/>
        </w:rPr>
      </w:pPr>
    </w:p>
    <w:p w14:paraId="21A83C7F" w14:textId="77777777" w:rsidR="00B7172A" w:rsidRPr="00AD75BC" w:rsidRDefault="00B7172A" w:rsidP="00B7172A">
      <w:pPr>
        <w:rPr>
          <w:rFonts w:asciiTheme="majorHAnsi" w:hAnsiTheme="majorHAnsi" w:cstheme="majorHAnsi"/>
          <w:b/>
          <w:bCs/>
          <w:sz w:val="28"/>
          <w:szCs w:val="28"/>
        </w:rPr>
      </w:pPr>
    </w:p>
    <w:p w14:paraId="14B493A8" w14:textId="02E83790" w:rsidR="00B7172A" w:rsidRPr="00AD75BC" w:rsidRDefault="00B7172A" w:rsidP="00B7172A">
      <w:pPr>
        <w:rPr>
          <w:rFonts w:asciiTheme="majorHAnsi" w:hAnsiTheme="majorHAnsi" w:cstheme="majorHAnsi"/>
          <w:b/>
          <w:bCs/>
          <w:sz w:val="24"/>
          <w:szCs w:val="24"/>
        </w:rPr>
      </w:pPr>
      <w:r w:rsidRPr="00AD75BC">
        <w:rPr>
          <w:rFonts w:asciiTheme="majorHAnsi" w:hAnsiTheme="majorHAnsi" w:cstheme="majorHAnsi"/>
          <w:b/>
          <w:bCs/>
          <w:sz w:val="24"/>
          <w:szCs w:val="24"/>
        </w:rPr>
        <w:t>Special Thanks</w:t>
      </w:r>
    </w:p>
    <w:p w14:paraId="13DB77AA" w14:textId="77777777" w:rsidR="00B7172A" w:rsidRPr="00AD75BC" w:rsidRDefault="00B7172A" w:rsidP="00B7172A">
      <w:pPr>
        <w:rPr>
          <w:rFonts w:asciiTheme="majorHAnsi" w:hAnsiTheme="majorHAnsi" w:cstheme="majorHAnsi"/>
          <w:b/>
          <w:bCs/>
          <w:sz w:val="28"/>
          <w:szCs w:val="28"/>
        </w:rPr>
      </w:pPr>
    </w:p>
    <w:p w14:paraId="6E913FC9" w14:textId="77777777" w:rsidR="00B7172A" w:rsidRPr="00AD75BC" w:rsidRDefault="00B7172A" w:rsidP="00B7172A">
      <w:pPr>
        <w:rPr>
          <w:rFonts w:asciiTheme="majorHAnsi" w:hAnsiTheme="majorHAnsi" w:cstheme="majorHAnsi"/>
        </w:rPr>
      </w:pPr>
      <w:r w:rsidRPr="00AD75BC">
        <w:rPr>
          <w:rFonts w:asciiTheme="majorHAnsi" w:hAnsiTheme="majorHAnsi" w:cstheme="majorHAnsi"/>
          <w:b/>
          <w:bCs/>
        </w:rPr>
        <w:t>Ollama</w:t>
      </w:r>
      <w:r w:rsidRPr="00AD75BC">
        <w:rPr>
          <w:rFonts w:asciiTheme="majorHAnsi" w:hAnsiTheme="majorHAnsi" w:cstheme="majorHAnsi"/>
        </w:rPr>
        <w:t>: For providing invaluable insights and tools that enhanced our project development.</w:t>
      </w:r>
    </w:p>
    <w:p w14:paraId="55490538" w14:textId="77777777" w:rsidR="00B7172A" w:rsidRPr="00AD75BC" w:rsidRDefault="00B7172A" w:rsidP="00B7172A">
      <w:pPr>
        <w:rPr>
          <w:rFonts w:asciiTheme="majorHAnsi" w:hAnsiTheme="majorHAnsi" w:cstheme="majorHAnsi"/>
        </w:rPr>
      </w:pPr>
      <w:r w:rsidRPr="00AD75BC">
        <w:rPr>
          <w:rFonts w:asciiTheme="majorHAnsi" w:hAnsiTheme="majorHAnsi" w:cstheme="majorHAnsi"/>
          <w:b/>
          <w:bCs/>
        </w:rPr>
        <w:t>LLaMA 3.3 from Meta:</w:t>
      </w:r>
      <w:r w:rsidRPr="00AD75BC">
        <w:rPr>
          <w:rFonts w:asciiTheme="majorHAnsi" w:hAnsiTheme="majorHAnsi" w:cstheme="majorHAnsi"/>
        </w:rPr>
        <w:t xml:space="preserve"> For offering state-of-the-art language modeling capabilities that inspired and supported key components of the project.</w:t>
      </w:r>
    </w:p>
    <w:p w14:paraId="2630ADE4" w14:textId="77777777" w:rsidR="00AD75BC" w:rsidRPr="00AD75BC" w:rsidRDefault="00AD75BC" w:rsidP="00B7172A">
      <w:pPr>
        <w:rPr>
          <w:rFonts w:asciiTheme="majorHAnsi" w:hAnsiTheme="majorHAnsi" w:cstheme="majorHAnsi"/>
        </w:rPr>
      </w:pPr>
    </w:p>
    <w:p w14:paraId="6D5A1147" w14:textId="77777777" w:rsidR="00B7172A" w:rsidRPr="00AD75BC" w:rsidRDefault="00B7172A" w:rsidP="00B7172A">
      <w:pPr>
        <w:rPr>
          <w:rFonts w:asciiTheme="majorHAnsi" w:hAnsiTheme="majorHAnsi" w:cstheme="majorHAnsi"/>
          <w:b/>
          <w:bCs/>
        </w:rPr>
      </w:pPr>
      <w:r w:rsidRPr="00AD75BC">
        <w:rPr>
          <w:rFonts w:asciiTheme="majorHAnsi" w:hAnsiTheme="majorHAnsi" w:cstheme="majorHAnsi"/>
          <w:b/>
          <w:bCs/>
        </w:rPr>
        <w:t>Additional Contributions</w:t>
      </w:r>
    </w:p>
    <w:p w14:paraId="3355CC20" w14:textId="77777777" w:rsidR="00B7172A" w:rsidRPr="00AD75BC" w:rsidRDefault="00B7172A" w:rsidP="00B7172A">
      <w:pPr>
        <w:rPr>
          <w:rFonts w:asciiTheme="majorHAnsi" w:hAnsiTheme="majorHAnsi" w:cstheme="majorHAnsi"/>
        </w:rPr>
      </w:pPr>
      <w:proofErr w:type="gramStart"/>
      <w:r w:rsidRPr="00AD75BC">
        <w:rPr>
          <w:rFonts w:asciiTheme="majorHAnsi" w:hAnsiTheme="majorHAnsi" w:cstheme="majorHAnsi"/>
          <w:b/>
          <w:bCs/>
        </w:rPr>
        <w:t>Open Source</w:t>
      </w:r>
      <w:proofErr w:type="gramEnd"/>
      <w:r w:rsidRPr="00AD75BC">
        <w:rPr>
          <w:rFonts w:asciiTheme="majorHAnsi" w:hAnsiTheme="majorHAnsi" w:cstheme="majorHAnsi"/>
          <w:b/>
          <w:bCs/>
        </w:rPr>
        <w:t xml:space="preserve"> Communities:</w:t>
      </w:r>
      <w:r w:rsidRPr="00AD75BC">
        <w:rPr>
          <w:rFonts w:asciiTheme="majorHAnsi" w:hAnsiTheme="majorHAnsi" w:cstheme="majorHAnsi"/>
        </w:rPr>
        <w:t xml:space="preserve"> For their dedication to creating and maintaining these invaluable tools and libraries.</w:t>
      </w:r>
    </w:p>
    <w:p w14:paraId="68E7C4EF" w14:textId="77777777" w:rsidR="00B7172A" w:rsidRPr="00AD75BC" w:rsidRDefault="00B7172A" w:rsidP="00B7172A">
      <w:pPr>
        <w:rPr>
          <w:rFonts w:asciiTheme="majorHAnsi" w:hAnsiTheme="majorHAnsi" w:cstheme="majorHAnsi"/>
        </w:rPr>
      </w:pPr>
      <w:r w:rsidRPr="00AD75BC">
        <w:rPr>
          <w:rFonts w:asciiTheme="majorHAnsi" w:hAnsiTheme="majorHAnsi" w:cstheme="majorHAnsi"/>
          <w:b/>
          <w:bCs/>
        </w:rPr>
        <w:t>Testers and Early Users:</w:t>
      </w:r>
      <w:r w:rsidRPr="00AD75BC">
        <w:rPr>
          <w:rFonts w:asciiTheme="majorHAnsi" w:hAnsiTheme="majorHAnsi" w:cstheme="majorHAnsi"/>
        </w:rPr>
        <w:t xml:space="preserve"> For their invaluable feedback, which helped refine the application and improve its usability.</w:t>
      </w:r>
    </w:p>
    <w:p w14:paraId="07B1515E" w14:textId="77777777" w:rsidR="00AD75BC" w:rsidRPr="00AD75BC" w:rsidRDefault="00AD75BC" w:rsidP="00B7172A">
      <w:pPr>
        <w:rPr>
          <w:rFonts w:asciiTheme="majorHAnsi" w:hAnsiTheme="majorHAnsi" w:cstheme="majorHAnsi"/>
        </w:rPr>
      </w:pPr>
    </w:p>
    <w:p w14:paraId="55579924" w14:textId="1E7AFF56" w:rsidR="00D90095" w:rsidRPr="00AD75BC" w:rsidRDefault="00B7172A" w:rsidP="00B7172A">
      <w:pPr>
        <w:rPr>
          <w:rFonts w:asciiTheme="majorHAnsi" w:hAnsiTheme="majorHAnsi" w:cstheme="majorHAnsi"/>
        </w:rPr>
      </w:pPr>
      <w:r w:rsidRPr="00AD75BC">
        <w:rPr>
          <w:rFonts w:asciiTheme="majorHAnsi" w:hAnsiTheme="majorHAnsi" w:cstheme="majorHAnsi"/>
        </w:rPr>
        <w:t>Your support and contributions have been instrumental to the success of this project, and we are deeply thankful for your efforts.</w:t>
      </w:r>
      <w:r w:rsidRPr="00AD75BC">
        <w:rPr>
          <w:rFonts w:asciiTheme="majorHAnsi" w:hAnsiTheme="majorHAnsi" w:cstheme="majorHAnsi"/>
        </w:rPr>
        <w:br w:type="page"/>
      </w:r>
    </w:p>
    <w:p w14:paraId="1C9AD8CA" w14:textId="77777777" w:rsidR="00D90095" w:rsidRPr="00AD75BC" w:rsidRDefault="00000000">
      <w:pPr>
        <w:pStyle w:val="Heading1"/>
        <w:rPr>
          <w:rFonts w:cstheme="majorHAnsi"/>
        </w:rPr>
      </w:pPr>
      <w:bookmarkStart w:id="3" w:name="_Toc187317746"/>
      <w:r w:rsidRPr="00AD75BC">
        <w:rPr>
          <w:rFonts w:cstheme="majorHAnsi"/>
        </w:rPr>
        <w:lastRenderedPageBreak/>
        <w:t>Abstract</w:t>
      </w:r>
      <w:bookmarkEnd w:id="3"/>
    </w:p>
    <w:p w14:paraId="654E9D7D" w14:textId="77777777" w:rsidR="00AD75BC" w:rsidRPr="00AD75BC" w:rsidRDefault="00AD75BC" w:rsidP="00AD75BC">
      <w:pPr>
        <w:rPr>
          <w:rFonts w:asciiTheme="majorHAnsi" w:hAnsiTheme="majorHAnsi" w:cstheme="majorHAnsi"/>
        </w:rPr>
      </w:pPr>
    </w:p>
    <w:p w14:paraId="793FA9ED" w14:textId="6E1D19BB" w:rsidR="00AD75BC" w:rsidRPr="00AD75BC" w:rsidRDefault="00AD75BC" w:rsidP="00AD75BC">
      <w:pPr>
        <w:rPr>
          <w:rFonts w:asciiTheme="majorHAnsi" w:hAnsiTheme="majorHAnsi" w:cstheme="majorHAnsi"/>
        </w:rPr>
      </w:pPr>
      <w:r w:rsidRPr="00AD75BC">
        <w:rPr>
          <w:rFonts w:asciiTheme="majorHAnsi" w:hAnsiTheme="majorHAnsi" w:cstheme="majorHAnsi"/>
        </w:rPr>
        <w:t>This project is an interactive platform inspired by smart home ecosystems like Alexa, designed to manage and control IoT devices through a unified interface. Built with a robust backend powered by Go, sqlc, Gin, PostgreSQL, and pgAdmin 4, the platform seamlessly integrates with a variety of smart devices, including cameras, sensors (temperature, power, motion), and switches (dimmer, ON/OFF). The frontend, developed using Flutter, provides an intuitive user experience across mobile and web interfaces.</w:t>
      </w:r>
    </w:p>
    <w:p w14:paraId="7678FE84" w14:textId="225C96D1" w:rsidR="00AD75BC" w:rsidRPr="00AD75BC" w:rsidRDefault="00AD75BC" w:rsidP="00AD75BC">
      <w:pPr>
        <w:rPr>
          <w:rFonts w:asciiTheme="majorHAnsi" w:hAnsiTheme="majorHAnsi" w:cstheme="majorHAnsi"/>
        </w:rPr>
      </w:pPr>
      <w:r w:rsidRPr="00AD75BC">
        <w:rPr>
          <w:rFonts w:asciiTheme="majorHAnsi" w:hAnsiTheme="majorHAnsi" w:cstheme="majorHAnsi"/>
        </w:rPr>
        <w:t>Key features include user authentication, device connectivity, voice and GUI-based commands, and real-time device management. Users can perform tasks such as turning devices on or off, retrieving sensor data, configuring settings, managing schedules, and viewing camera streams or snapshots. Voice commands are processed using advanced AI (powered by LLaMA 3.3 from Meta), providing a natural interaction similar to Alexa</w:t>
      </w:r>
    </w:p>
    <w:p w14:paraId="2D0E936B" w14:textId="55128918" w:rsidR="00AD75BC" w:rsidRPr="00AD75BC" w:rsidRDefault="00AD75BC" w:rsidP="00AD75BC">
      <w:pPr>
        <w:rPr>
          <w:rFonts w:asciiTheme="majorHAnsi" w:hAnsiTheme="majorHAnsi" w:cstheme="majorHAnsi"/>
        </w:rPr>
      </w:pPr>
      <w:r w:rsidRPr="00AD75BC">
        <w:rPr>
          <w:rFonts w:asciiTheme="majorHAnsi" w:hAnsiTheme="majorHAnsi" w:cstheme="majorHAnsi"/>
        </w:rPr>
        <w:t>The platform ensures a seamless user experience by facilitating device linking through QR codes or manual input, offering push notifications for critical updates, and maintaining periodic logging of sensor data. Security and scalability are prioritized, enabling users to manage multiple devices with personalized schedules and preferences.</w:t>
      </w:r>
    </w:p>
    <w:p w14:paraId="1783F321" w14:textId="4D8EB279" w:rsidR="00DD2613" w:rsidRDefault="00AD75BC" w:rsidP="00DD2613">
      <w:r w:rsidRPr="00AD75BC">
        <w:rPr>
          <w:rFonts w:asciiTheme="majorHAnsi" w:hAnsiTheme="majorHAnsi" w:cstheme="majorHAnsi"/>
        </w:rPr>
        <w:t>The system also incorporates predictive capabilities for optimizing future interactions based on logged commands and device usage patterns, ensuring a smarter and more efficient smart home experience. This project leverages the power of modern technologies and frameworks to deliver a highly interactive, reliable, and scalable IoT solution.</w:t>
      </w:r>
      <w:r>
        <w:br w:type="page"/>
      </w:r>
    </w:p>
    <w:p w14:paraId="7F908A42" w14:textId="67934326" w:rsidR="00D90095" w:rsidRDefault="00000000">
      <w:r>
        <w:lastRenderedPageBreak/>
        <w:br w:type="page"/>
      </w:r>
    </w:p>
    <w:p w14:paraId="671514B7" w14:textId="77777777" w:rsidR="00D90095" w:rsidRDefault="00000000">
      <w:pPr>
        <w:pStyle w:val="Heading1"/>
      </w:pPr>
      <w:bookmarkStart w:id="4" w:name="_Toc187317748"/>
      <w:r>
        <w:lastRenderedPageBreak/>
        <w:t>Chapter 1: Introduction</w:t>
      </w:r>
      <w:bookmarkEnd w:id="4"/>
    </w:p>
    <w:p w14:paraId="2EC88B5F" w14:textId="77777777" w:rsidR="00D90095" w:rsidRDefault="00000000">
      <w:pPr>
        <w:pStyle w:val="Heading2"/>
      </w:pPr>
      <w:bookmarkStart w:id="5" w:name="_Toc187317749"/>
      <w:r>
        <w:t>1.1 Introduction</w:t>
      </w:r>
      <w:bookmarkEnd w:id="5"/>
    </w:p>
    <w:p w14:paraId="39C06C06" w14:textId="0EF6973E" w:rsidR="00AD75BC" w:rsidRPr="00272444" w:rsidRDefault="00272444" w:rsidP="00AD75BC">
      <w:pPr>
        <w:pStyle w:val="Heading2"/>
        <w:rPr>
          <w:rFonts w:eastAsiaTheme="minorEastAsia" w:cstheme="majorHAnsi"/>
          <w:b w:val="0"/>
          <w:bCs w:val="0"/>
          <w:color w:val="auto"/>
          <w:sz w:val="22"/>
          <w:szCs w:val="22"/>
        </w:rPr>
      </w:pPr>
      <w:bookmarkStart w:id="6" w:name="_Toc187317750"/>
      <w:r w:rsidRPr="00272444">
        <w:rPr>
          <w:rFonts w:eastAsiaTheme="minorEastAsia" w:cstheme="majorHAnsi"/>
          <w:b w:val="0"/>
          <w:bCs w:val="0"/>
          <w:color w:val="auto"/>
          <w:sz w:val="22"/>
          <w:szCs w:val="22"/>
        </w:rPr>
        <w:t>This project aims to create an intelligent platform for managing and controlling various IoT devices in a smart home environment. By integrating modern technologies, the system provides users with seamless control over devices through a mobile app, web interface, and voice commands, offering a user-friendly and secure experience.</w:t>
      </w:r>
      <w:bookmarkEnd w:id="6"/>
    </w:p>
    <w:p w14:paraId="1D39A559" w14:textId="77777777" w:rsidR="00AD75BC" w:rsidRPr="00AD75BC" w:rsidRDefault="00AD75BC" w:rsidP="00AD75BC"/>
    <w:p w14:paraId="746F7BB9" w14:textId="73045884" w:rsidR="00D90095" w:rsidRDefault="00000000" w:rsidP="00AD75BC">
      <w:pPr>
        <w:pStyle w:val="Heading2"/>
      </w:pPr>
      <w:bookmarkStart w:id="7" w:name="_Toc187317751"/>
      <w:r>
        <w:lastRenderedPageBreak/>
        <w:t>1.2 Objective</w:t>
      </w:r>
      <w:bookmarkEnd w:id="7"/>
    </w:p>
    <w:p w14:paraId="219DA730" w14:textId="77777777" w:rsidR="00272444" w:rsidRDefault="00272444" w:rsidP="00272444">
      <w:pPr>
        <w:pStyle w:val="Heading2"/>
        <w:rPr>
          <w:rFonts w:eastAsiaTheme="minorEastAsia" w:cstheme="majorHAnsi"/>
          <w:b w:val="0"/>
          <w:bCs w:val="0"/>
          <w:color w:val="auto"/>
          <w:sz w:val="22"/>
          <w:szCs w:val="22"/>
        </w:rPr>
      </w:pPr>
      <w:bookmarkStart w:id="8" w:name="_Toc187317752"/>
      <w:r w:rsidRPr="00AD75BC">
        <w:rPr>
          <w:rFonts w:eastAsiaTheme="minorEastAsia" w:cstheme="majorHAnsi"/>
          <w:b w:val="0"/>
          <w:bCs w:val="0"/>
          <w:color w:val="auto"/>
          <w:sz w:val="22"/>
          <w:szCs w:val="22"/>
        </w:rPr>
        <w:t>This project is a comprehensive smart home platform designed to streamline the management and control of IoT devices. By leveraging cutting-edge technologies, the platform enables users to interact with devices such as cameras, sensors, and switches through voice commands, a user-friendly mobile app, and a web interface. With a focus on performance, security, and scalability, the system integrates advanced AI, secure authentication, and real-time device connectivity to provide an efficient and interactive smart home experience.</w:t>
      </w:r>
      <w:bookmarkEnd w:id="8"/>
    </w:p>
    <w:p w14:paraId="496C764D" w14:textId="45B1C54B" w:rsidR="00272444" w:rsidRPr="00272444" w:rsidRDefault="00000000" w:rsidP="00272444">
      <w:pPr>
        <w:pStyle w:val="Heading2"/>
      </w:pPr>
      <w:bookmarkStart w:id="9" w:name="_Toc187317753"/>
      <w:r>
        <w:t>1.3 Scope</w:t>
      </w:r>
      <w:bookmarkEnd w:id="9"/>
    </w:p>
    <w:p w14:paraId="54AA5E1D" w14:textId="77777777" w:rsidR="00272444" w:rsidRPr="00272444" w:rsidRDefault="00272444" w:rsidP="00272444">
      <w:pPr>
        <w:pStyle w:val="Heading2"/>
        <w:rPr>
          <w:rFonts w:asciiTheme="minorHAnsi" w:eastAsiaTheme="minorEastAsia" w:hAnsiTheme="minorHAnsi" w:cstheme="minorBidi"/>
          <w:b w:val="0"/>
          <w:bCs w:val="0"/>
          <w:color w:val="auto"/>
          <w:sz w:val="22"/>
          <w:szCs w:val="22"/>
        </w:rPr>
      </w:pPr>
      <w:bookmarkStart w:id="10" w:name="_Toc187317754"/>
      <w:r w:rsidRPr="00272444">
        <w:rPr>
          <w:rFonts w:asciiTheme="minorHAnsi" w:eastAsiaTheme="minorEastAsia" w:hAnsiTheme="minorHAnsi" w:cstheme="minorBidi"/>
          <w:b w:val="0"/>
          <w:bCs w:val="0"/>
          <w:color w:val="auto"/>
          <w:sz w:val="22"/>
          <w:szCs w:val="22"/>
        </w:rPr>
        <w:t>This project aims to develop a smart home platform for controlling IoT devices such as cameras, sensors (temperature, power, motion), and switches (dimmer, ON/OFF). The platform will offer an interactive user interface for mobile and web applications, enabling seamless control of devices through both voice commands and direct GUI actions.</w:t>
      </w:r>
      <w:bookmarkEnd w:id="10"/>
    </w:p>
    <w:p w14:paraId="26E96078" w14:textId="77777777" w:rsidR="00272444" w:rsidRPr="00272444" w:rsidRDefault="00272444" w:rsidP="00272444">
      <w:pPr>
        <w:pStyle w:val="Heading2"/>
        <w:rPr>
          <w:rFonts w:asciiTheme="minorHAnsi" w:eastAsiaTheme="minorEastAsia" w:hAnsiTheme="minorHAnsi" w:cstheme="minorBidi"/>
          <w:b w:val="0"/>
          <w:bCs w:val="0"/>
          <w:color w:val="auto"/>
          <w:sz w:val="22"/>
          <w:szCs w:val="22"/>
        </w:rPr>
      </w:pPr>
    </w:p>
    <w:p w14:paraId="62269E94" w14:textId="77777777" w:rsidR="00272444" w:rsidRPr="00272444" w:rsidRDefault="00272444" w:rsidP="00272444">
      <w:pPr>
        <w:pStyle w:val="Heading2"/>
        <w:rPr>
          <w:rFonts w:asciiTheme="minorHAnsi" w:eastAsiaTheme="minorEastAsia" w:hAnsiTheme="minorHAnsi" w:cstheme="minorBidi"/>
          <w:color w:val="auto"/>
          <w:sz w:val="22"/>
          <w:szCs w:val="22"/>
        </w:rPr>
      </w:pPr>
      <w:bookmarkStart w:id="11" w:name="_Toc187317755"/>
      <w:r w:rsidRPr="00272444">
        <w:rPr>
          <w:rFonts w:asciiTheme="minorHAnsi" w:eastAsiaTheme="minorEastAsia" w:hAnsiTheme="minorHAnsi" w:cstheme="minorBidi"/>
          <w:color w:val="auto"/>
          <w:sz w:val="22"/>
          <w:szCs w:val="22"/>
        </w:rPr>
        <w:t>Features Included:</w:t>
      </w:r>
      <w:bookmarkEnd w:id="11"/>
    </w:p>
    <w:p w14:paraId="7E9E7C70" w14:textId="77777777" w:rsidR="00272444" w:rsidRPr="00272444" w:rsidRDefault="00272444" w:rsidP="00272444">
      <w:pPr>
        <w:pStyle w:val="Heading2"/>
        <w:rPr>
          <w:rFonts w:asciiTheme="minorHAnsi" w:eastAsiaTheme="minorEastAsia" w:hAnsiTheme="minorHAnsi" w:cstheme="minorBidi"/>
          <w:b w:val="0"/>
          <w:bCs w:val="0"/>
          <w:color w:val="auto"/>
          <w:sz w:val="22"/>
          <w:szCs w:val="22"/>
        </w:rPr>
      </w:pPr>
      <w:bookmarkStart w:id="12" w:name="_Toc187317756"/>
      <w:r w:rsidRPr="00272444">
        <w:rPr>
          <w:rFonts w:asciiTheme="minorHAnsi" w:eastAsiaTheme="minorEastAsia" w:hAnsiTheme="minorHAnsi" w:cstheme="minorBidi"/>
          <w:b w:val="0"/>
          <w:bCs w:val="0"/>
          <w:color w:val="auto"/>
          <w:sz w:val="22"/>
          <w:szCs w:val="22"/>
        </w:rPr>
        <w:t>User authentication (sign in and sign up) for account access.</w:t>
      </w:r>
      <w:bookmarkEnd w:id="12"/>
    </w:p>
    <w:p w14:paraId="2118CB60" w14:textId="77777777" w:rsidR="00272444" w:rsidRPr="00272444" w:rsidRDefault="00272444" w:rsidP="00272444">
      <w:pPr>
        <w:pStyle w:val="Heading2"/>
        <w:rPr>
          <w:rFonts w:asciiTheme="minorHAnsi" w:eastAsiaTheme="minorEastAsia" w:hAnsiTheme="minorHAnsi" w:cstheme="minorBidi"/>
          <w:b w:val="0"/>
          <w:bCs w:val="0"/>
          <w:color w:val="auto"/>
          <w:sz w:val="22"/>
          <w:szCs w:val="22"/>
        </w:rPr>
      </w:pPr>
      <w:bookmarkStart w:id="13" w:name="_Toc187317757"/>
      <w:r w:rsidRPr="00272444">
        <w:rPr>
          <w:rFonts w:asciiTheme="minorHAnsi" w:eastAsiaTheme="minorEastAsia" w:hAnsiTheme="minorHAnsi" w:cstheme="minorBidi"/>
          <w:b w:val="0"/>
          <w:bCs w:val="0"/>
          <w:color w:val="auto"/>
          <w:sz w:val="22"/>
          <w:szCs w:val="22"/>
        </w:rPr>
        <w:t>Device management, including linking devices to user accounts and connecting them to the internet.</w:t>
      </w:r>
      <w:bookmarkEnd w:id="13"/>
    </w:p>
    <w:p w14:paraId="4F3EF0EC" w14:textId="77777777" w:rsidR="00272444" w:rsidRPr="00272444" w:rsidRDefault="00272444" w:rsidP="00272444">
      <w:pPr>
        <w:pStyle w:val="Heading2"/>
        <w:rPr>
          <w:rFonts w:asciiTheme="minorHAnsi" w:eastAsiaTheme="minorEastAsia" w:hAnsiTheme="minorHAnsi" w:cstheme="minorBidi"/>
          <w:b w:val="0"/>
          <w:bCs w:val="0"/>
          <w:color w:val="auto"/>
          <w:sz w:val="22"/>
          <w:szCs w:val="22"/>
        </w:rPr>
      </w:pPr>
      <w:bookmarkStart w:id="14" w:name="_Toc187317758"/>
      <w:r w:rsidRPr="00272444">
        <w:rPr>
          <w:rFonts w:asciiTheme="minorHAnsi" w:eastAsiaTheme="minorEastAsia" w:hAnsiTheme="minorHAnsi" w:cstheme="minorBidi"/>
          <w:b w:val="0"/>
          <w:bCs w:val="0"/>
          <w:color w:val="auto"/>
          <w:sz w:val="22"/>
          <w:szCs w:val="22"/>
        </w:rPr>
        <w:t>Real-time control of devices such as cameras, sensors, and switches.</w:t>
      </w:r>
      <w:bookmarkEnd w:id="14"/>
    </w:p>
    <w:p w14:paraId="3CAD7FC7" w14:textId="77777777" w:rsidR="00272444" w:rsidRPr="00272444" w:rsidRDefault="00272444" w:rsidP="00272444">
      <w:pPr>
        <w:pStyle w:val="Heading2"/>
        <w:rPr>
          <w:rFonts w:asciiTheme="minorHAnsi" w:eastAsiaTheme="minorEastAsia" w:hAnsiTheme="minorHAnsi" w:cstheme="minorBidi"/>
          <w:b w:val="0"/>
          <w:bCs w:val="0"/>
          <w:color w:val="auto"/>
          <w:sz w:val="22"/>
          <w:szCs w:val="22"/>
        </w:rPr>
      </w:pPr>
      <w:bookmarkStart w:id="15" w:name="_Toc187317759"/>
      <w:r w:rsidRPr="00272444">
        <w:rPr>
          <w:rFonts w:asciiTheme="minorHAnsi" w:eastAsiaTheme="minorEastAsia" w:hAnsiTheme="minorHAnsi" w:cstheme="minorBidi"/>
          <w:b w:val="0"/>
          <w:bCs w:val="0"/>
          <w:color w:val="auto"/>
          <w:sz w:val="22"/>
          <w:szCs w:val="22"/>
        </w:rPr>
        <w:t>Voice command integration for controlling devices using AI-powered instructions.</w:t>
      </w:r>
      <w:bookmarkEnd w:id="15"/>
    </w:p>
    <w:p w14:paraId="670BBA4D" w14:textId="77777777" w:rsidR="00272444" w:rsidRPr="00272444" w:rsidRDefault="00272444" w:rsidP="00272444">
      <w:pPr>
        <w:pStyle w:val="Heading2"/>
        <w:rPr>
          <w:rFonts w:asciiTheme="minorHAnsi" w:eastAsiaTheme="minorEastAsia" w:hAnsiTheme="minorHAnsi" w:cstheme="minorBidi"/>
          <w:b w:val="0"/>
          <w:bCs w:val="0"/>
          <w:color w:val="auto"/>
          <w:sz w:val="22"/>
          <w:szCs w:val="22"/>
        </w:rPr>
      </w:pPr>
      <w:bookmarkStart w:id="16" w:name="_Toc187317760"/>
      <w:r w:rsidRPr="00272444">
        <w:rPr>
          <w:rFonts w:asciiTheme="minorHAnsi" w:eastAsiaTheme="minorEastAsia" w:hAnsiTheme="minorHAnsi" w:cstheme="minorBidi"/>
          <w:b w:val="0"/>
          <w:bCs w:val="0"/>
          <w:color w:val="auto"/>
          <w:sz w:val="22"/>
          <w:szCs w:val="22"/>
        </w:rPr>
        <w:t>Real-time sensor data viewing (e.g., temperature, power, motion).</w:t>
      </w:r>
      <w:bookmarkEnd w:id="16"/>
    </w:p>
    <w:p w14:paraId="47F700FA" w14:textId="77777777" w:rsidR="00272444" w:rsidRPr="00272444" w:rsidRDefault="00272444" w:rsidP="00272444">
      <w:pPr>
        <w:pStyle w:val="Heading2"/>
        <w:rPr>
          <w:rFonts w:asciiTheme="minorHAnsi" w:eastAsiaTheme="minorEastAsia" w:hAnsiTheme="minorHAnsi" w:cstheme="minorBidi"/>
          <w:b w:val="0"/>
          <w:bCs w:val="0"/>
          <w:color w:val="auto"/>
          <w:sz w:val="22"/>
          <w:szCs w:val="22"/>
        </w:rPr>
      </w:pPr>
      <w:bookmarkStart w:id="17" w:name="_Toc187317761"/>
      <w:r w:rsidRPr="00272444">
        <w:rPr>
          <w:rFonts w:asciiTheme="minorHAnsi" w:eastAsiaTheme="minorEastAsia" w:hAnsiTheme="minorHAnsi" w:cstheme="minorBidi"/>
          <w:b w:val="0"/>
          <w:bCs w:val="0"/>
          <w:color w:val="auto"/>
          <w:sz w:val="22"/>
          <w:szCs w:val="22"/>
        </w:rPr>
        <w:t>Camera viewing (live video streaming or snapshots).</w:t>
      </w:r>
      <w:bookmarkEnd w:id="17"/>
    </w:p>
    <w:p w14:paraId="69ED4AF6" w14:textId="77777777" w:rsidR="00272444" w:rsidRPr="00272444" w:rsidRDefault="00272444" w:rsidP="00272444">
      <w:pPr>
        <w:pStyle w:val="Heading2"/>
        <w:rPr>
          <w:rFonts w:asciiTheme="minorHAnsi" w:eastAsiaTheme="minorEastAsia" w:hAnsiTheme="minorHAnsi" w:cstheme="minorBidi"/>
          <w:b w:val="0"/>
          <w:bCs w:val="0"/>
          <w:color w:val="auto"/>
          <w:sz w:val="22"/>
          <w:szCs w:val="22"/>
        </w:rPr>
      </w:pPr>
      <w:bookmarkStart w:id="18" w:name="_Toc187317762"/>
      <w:r w:rsidRPr="00272444">
        <w:rPr>
          <w:rFonts w:asciiTheme="minorHAnsi" w:eastAsiaTheme="minorEastAsia" w:hAnsiTheme="minorHAnsi" w:cstheme="minorBidi"/>
          <w:b w:val="0"/>
          <w:bCs w:val="0"/>
          <w:color w:val="auto"/>
          <w:sz w:val="22"/>
          <w:szCs w:val="22"/>
        </w:rPr>
        <w:t>Push notifications for critical updates or device status changes.</w:t>
      </w:r>
      <w:bookmarkEnd w:id="18"/>
    </w:p>
    <w:p w14:paraId="4F61BEE5" w14:textId="77777777" w:rsidR="00272444" w:rsidRPr="00272444" w:rsidRDefault="00272444" w:rsidP="00272444">
      <w:pPr>
        <w:pStyle w:val="Heading2"/>
        <w:rPr>
          <w:rFonts w:asciiTheme="minorHAnsi" w:eastAsiaTheme="minorEastAsia" w:hAnsiTheme="minorHAnsi" w:cstheme="minorBidi"/>
          <w:b w:val="0"/>
          <w:bCs w:val="0"/>
          <w:color w:val="auto"/>
          <w:sz w:val="22"/>
          <w:szCs w:val="22"/>
        </w:rPr>
      </w:pPr>
      <w:bookmarkStart w:id="19" w:name="_Toc187317763"/>
      <w:r w:rsidRPr="00272444">
        <w:rPr>
          <w:rFonts w:asciiTheme="minorHAnsi" w:eastAsiaTheme="minorEastAsia" w:hAnsiTheme="minorHAnsi" w:cstheme="minorBidi"/>
          <w:b w:val="0"/>
          <w:bCs w:val="0"/>
          <w:color w:val="auto"/>
          <w:sz w:val="22"/>
          <w:szCs w:val="22"/>
        </w:rPr>
        <w:t>Scheduling and configuring device states (e.g., switches turning ON/OFF based on a schedule).</w:t>
      </w:r>
      <w:bookmarkEnd w:id="19"/>
    </w:p>
    <w:p w14:paraId="73E536DF" w14:textId="77777777" w:rsidR="00272444" w:rsidRDefault="00272444" w:rsidP="00272444">
      <w:pPr>
        <w:pStyle w:val="Heading2"/>
        <w:rPr>
          <w:rFonts w:asciiTheme="minorHAnsi" w:eastAsiaTheme="minorEastAsia" w:hAnsiTheme="minorHAnsi" w:cstheme="minorBidi"/>
          <w:b w:val="0"/>
          <w:bCs w:val="0"/>
          <w:color w:val="auto"/>
          <w:sz w:val="22"/>
          <w:szCs w:val="22"/>
        </w:rPr>
      </w:pPr>
      <w:bookmarkStart w:id="20" w:name="_Toc187317764"/>
      <w:r w:rsidRPr="00272444">
        <w:rPr>
          <w:rFonts w:asciiTheme="minorHAnsi" w:eastAsiaTheme="minorEastAsia" w:hAnsiTheme="minorHAnsi" w:cstheme="minorBidi"/>
          <w:b w:val="0"/>
          <w:bCs w:val="0"/>
          <w:color w:val="auto"/>
          <w:sz w:val="22"/>
          <w:szCs w:val="22"/>
        </w:rPr>
        <w:t xml:space="preserve">Secure user data management using JWT authentication and </w:t>
      </w:r>
      <w:proofErr w:type="spellStart"/>
      <w:r w:rsidRPr="00272444">
        <w:rPr>
          <w:rFonts w:asciiTheme="minorHAnsi" w:eastAsiaTheme="minorEastAsia" w:hAnsiTheme="minorHAnsi" w:cstheme="minorBidi"/>
          <w:b w:val="0"/>
          <w:bCs w:val="0"/>
          <w:color w:val="auto"/>
          <w:sz w:val="22"/>
          <w:szCs w:val="22"/>
        </w:rPr>
        <w:t>bcrypt</w:t>
      </w:r>
      <w:proofErr w:type="spellEnd"/>
      <w:r w:rsidRPr="00272444">
        <w:rPr>
          <w:rFonts w:asciiTheme="minorHAnsi" w:eastAsiaTheme="minorEastAsia" w:hAnsiTheme="minorHAnsi" w:cstheme="minorBidi"/>
          <w:b w:val="0"/>
          <w:bCs w:val="0"/>
          <w:color w:val="auto"/>
          <w:sz w:val="22"/>
          <w:szCs w:val="22"/>
        </w:rPr>
        <w:t xml:space="preserve"> hashing with salt.</w:t>
      </w:r>
      <w:bookmarkEnd w:id="20"/>
    </w:p>
    <w:p w14:paraId="788CC22B" w14:textId="77777777" w:rsidR="00272444" w:rsidRDefault="00272444" w:rsidP="00272444"/>
    <w:p w14:paraId="4E3F2BE0" w14:textId="77777777" w:rsidR="00272444" w:rsidRPr="00272444" w:rsidRDefault="00272444" w:rsidP="00272444"/>
    <w:p w14:paraId="3B77077E" w14:textId="77777777" w:rsidR="00272444" w:rsidRPr="00272444" w:rsidRDefault="00272444" w:rsidP="00272444">
      <w:pPr>
        <w:pStyle w:val="Heading2"/>
        <w:rPr>
          <w:rFonts w:asciiTheme="minorHAnsi" w:eastAsiaTheme="minorEastAsia" w:hAnsiTheme="minorHAnsi" w:cstheme="minorBidi"/>
          <w:color w:val="auto"/>
          <w:sz w:val="22"/>
          <w:szCs w:val="22"/>
        </w:rPr>
      </w:pPr>
      <w:bookmarkStart w:id="21" w:name="_Toc187317765"/>
      <w:r w:rsidRPr="00272444">
        <w:rPr>
          <w:rFonts w:asciiTheme="minorHAnsi" w:eastAsiaTheme="minorEastAsia" w:hAnsiTheme="minorHAnsi" w:cstheme="minorBidi"/>
          <w:color w:val="auto"/>
          <w:sz w:val="22"/>
          <w:szCs w:val="22"/>
        </w:rPr>
        <w:lastRenderedPageBreak/>
        <w:t>Technologies Used:</w:t>
      </w:r>
      <w:bookmarkEnd w:id="21"/>
    </w:p>
    <w:p w14:paraId="606737A0" w14:textId="77777777" w:rsidR="00272444" w:rsidRPr="00272444" w:rsidRDefault="00272444" w:rsidP="00272444">
      <w:pPr>
        <w:pStyle w:val="Heading2"/>
        <w:rPr>
          <w:rFonts w:asciiTheme="minorHAnsi" w:eastAsiaTheme="minorEastAsia" w:hAnsiTheme="minorHAnsi" w:cstheme="minorBidi"/>
          <w:b w:val="0"/>
          <w:bCs w:val="0"/>
          <w:color w:val="auto"/>
          <w:sz w:val="22"/>
          <w:szCs w:val="22"/>
        </w:rPr>
      </w:pPr>
      <w:bookmarkStart w:id="22" w:name="_Toc187317766"/>
      <w:r w:rsidRPr="00272444">
        <w:rPr>
          <w:rFonts w:asciiTheme="minorHAnsi" w:eastAsiaTheme="minorEastAsia" w:hAnsiTheme="minorHAnsi" w:cstheme="minorBidi"/>
          <w:color w:val="auto"/>
          <w:sz w:val="22"/>
          <w:szCs w:val="22"/>
        </w:rPr>
        <w:t>Backend</w:t>
      </w:r>
      <w:r w:rsidRPr="00272444">
        <w:rPr>
          <w:rFonts w:asciiTheme="minorHAnsi" w:eastAsiaTheme="minorEastAsia" w:hAnsiTheme="minorHAnsi" w:cstheme="minorBidi"/>
          <w:b w:val="0"/>
          <w:bCs w:val="0"/>
          <w:color w:val="auto"/>
          <w:sz w:val="22"/>
          <w:szCs w:val="22"/>
        </w:rPr>
        <w:t>: Go, Gin, PostgreSQL, sqlc</w:t>
      </w:r>
      <w:bookmarkEnd w:id="22"/>
    </w:p>
    <w:p w14:paraId="72CDE092" w14:textId="77777777" w:rsidR="00272444" w:rsidRDefault="00272444" w:rsidP="00272444">
      <w:pPr>
        <w:pStyle w:val="Heading2"/>
        <w:rPr>
          <w:rFonts w:asciiTheme="minorHAnsi" w:eastAsiaTheme="minorEastAsia" w:hAnsiTheme="minorHAnsi" w:cstheme="minorBidi"/>
          <w:b w:val="0"/>
          <w:bCs w:val="0"/>
          <w:color w:val="auto"/>
          <w:sz w:val="22"/>
          <w:szCs w:val="22"/>
        </w:rPr>
      </w:pPr>
      <w:bookmarkStart w:id="23" w:name="_Toc187317767"/>
      <w:r w:rsidRPr="00272444">
        <w:rPr>
          <w:rFonts w:asciiTheme="minorHAnsi" w:eastAsiaTheme="minorEastAsia" w:hAnsiTheme="minorHAnsi" w:cstheme="minorBidi"/>
          <w:color w:val="auto"/>
          <w:sz w:val="22"/>
          <w:szCs w:val="22"/>
        </w:rPr>
        <w:t>Frontend</w:t>
      </w:r>
      <w:r w:rsidRPr="00272444">
        <w:rPr>
          <w:rFonts w:asciiTheme="minorHAnsi" w:eastAsiaTheme="minorEastAsia" w:hAnsiTheme="minorHAnsi" w:cstheme="minorBidi"/>
          <w:b w:val="0"/>
          <w:bCs w:val="0"/>
          <w:color w:val="auto"/>
          <w:sz w:val="22"/>
          <w:szCs w:val="22"/>
        </w:rPr>
        <w:t>: Flutter (for mobile and web interfaces)</w:t>
      </w:r>
      <w:bookmarkEnd w:id="23"/>
    </w:p>
    <w:p w14:paraId="6B953192" w14:textId="77777777" w:rsidR="00272444" w:rsidRPr="00272444" w:rsidRDefault="00272444" w:rsidP="00272444"/>
    <w:p w14:paraId="460981E9" w14:textId="363BD849" w:rsidR="00272444" w:rsidRPr="00272444" w:rsidRDefault="00272444" w:rsidP="00272444">
      <w:r w:rsidRPr="00272444">
        <w:rPr>
          <w:b/>
          <w:bCs/>
        </w:rPr>
        <w:t>API:</w:t>
      </w:r>
      <w:r>
        <w:rPr>
          <w:b/>
          <w:bCs/>
        </w:rPr>
        <w:t xml:space="preserve"> </w:t>
      </w:r>
      <w:r>
        <w:t xml:space="preserve">Rest Api using </w:t>
      </w:r>
      <w:proofErr w:type="gramStart"/>
      <w:r>
        <w:t>Json ,</w:t>
      </w:r>
      <w:proofErr w:type="gramEnd"/>
      <w:r>
        <w:t xml:space="preserve"> WebSocket</w:t>
      </w:r>
    </w:p>
    <w:p w14:paraId="0FF37BEA" w14:textId="77777777" w:rsidR="00272444" w:rsidRDefault="00272444" w:rsidP="00272444">
      <w:pPr>
        <w:pStyle w:val="Heading2"/>
        <w:rPr>
          <w:rFonts w:asciiTheme="minorHAnsi" w:eastAsiaTheme="minorEastAsia" w:hAnsiTheme="minorHAnsi" w:cstheme="minorBidi"/>
          <w:b w:val="0"/>
          <w:bCs w:val="0"/>
          <w:color w:val="auto"/>
          <w:sz w:val="22"/>
          <w:szCs w:val="22"/>
        </w:rPr>
      </w:pPr>
      <w:bookmarkStart w:id="24" w:name="_Toc187317768"/>
      <w:r w:rsidRPr="00272444">
        <w:rPr>
          <w:rFonts w:asciiTheme="minorHAnsi" w:eastAsiaTheme="minorEastAsia" w:hAnsiTheme="minorHAnsi" w:cstheme="minorBidi"/>
          <w:color w:val="auto"/>
          <w:sz w:val="22"/>
          <w:szCs w:val="22"/>
        </w:rPr>
        <w:t>Database</w:t>
      </w:r>
      <w:r w:rsidRPr="00272444">
        <w:rPr>
          <w:rFonts w:asciiTheme="minorHAnsi" w:eastAsiaTheme="minorEastAsia" w:hAnsiTheme="minorHAnsi" w:cstheme="minorBidi"/>
          <w:b w:val="0"/>
          <w:bCs w:val="0"/>
          <w:color w:val="auto"/>
          <w:sz w:val="22"/>
          <w:szCs w:val="22"/>
        </w:rPr>
        <w:t>: PostgreSQL</w:t>
      </w:r>
      <w:bookmarkEnd w:id="24"/>
    </w:p>
    <w:p w14:paraId="5F2D2D02" w14:textId="12CE1A54" w:rsidR="00272444" w:rsidRPr="00272444" w:rsidRDefault="00272444" w:rsidP="00272444">
      <w:pPr>
        <w:pStyle w:val="Heading2"/>
        <w:rPr>
          <w:rFonts w:asciiTheme="minorHAnsi" w:eastAsiaTheme="minorEastAsia" w:hAnsiTheme="minorHAnsi" w:cstheme="minorBidi"/>
          <w:b w:val="0"/>
          <w:bCs w:val="0"/>
          <w:color w:val="auto"/>
          <w:sz w:val="22"/>
          <w:szCs w:val="22"/>
        </w:rPr>
      </w:pPr>
      <w:r w:rsidRPr="00272444">
        <w:rPr>
          <w:rFonts w:asciiTheme="minorHAnsi" w:eastAsiaTheme="minorEastAsia" w:hAnsiTheme="minorHAnsi" w:cstheme="minorBidi"/>
          <w:color w:val="auto"/>
          <w:sz w:val="22"/>
          <w:szCs w:val="22"/>
        </w:rPr>
        <w:t xml:space="preserve"> </w:t>
      </w:r>
      <w:bookmarkStart w:id="25" w:name="_Toc187317769"/>
      <w:r w:rsidRPr="00272444">
        <w:rPr>
          <w:rFonts w:asciiTheme="minorHAnsi" w:eastAsiaTheme="minorEastAsia" w:hAnsiTheme="minorHAnsi" w:cstheme="minorBidi"/>
          <w:color w:val="auto"/>
          <w:sz w:val="22"/>
          <w:szCs w:val="22"/>
        </w:rPr>
        <w:t>Database Management Tool:</w:t>
      </w:r>
      <w:r>
        <w:rPr>
          <w:rFonts w:asciiTheme="minorHAnsi" w:eastAsiaTheme="minorEastAsia" w:hAnsiTheme="minorHAnsi" w:cstheme="minorBidi"/>
          <w:b w:val="0"/>
          <w:bCs w:val="0"/>
          <w:color w:val="auto"/>
          <w:sz w:val="22"/>
          <w:szCs w:val="22"/>
        </w:rPr>
        <w:t xml:space="preserve"> </w:t>
      </w:r>
      <w:r w:rsidRPr="00272444">
        <w:rPr>
          <w:rFonts w:asciiTheme="minorHAnsi" w:eastAsiaTheme="minorEastAsia" w:hAnsiTheme="minorHAnsi" w:cstheme="minorBidi"/>
          <w:b w:val="0"/>
          <w:bCs w:val="0"/>
          <w:color w:val="auto"/>
          <w:sz w:val="22"/>
          <w:szCs w:val="22"/>
        </w:rPr>
        <w:t>pgAdmin 4</w:t>
      </w:r>
      <w:bookmarkEnd w:id="25"/>
    </w:p>
    <w:p w14:paraId="63249C30" w14:textId="77777777" w:rsidR="00272444" w:rsidRPr="00272444" w:rsidRDefault="00272444" w:rsidP="00272444">
      <w:pPr>
        <w:pStyle w:val="Heading2"/>
        <w:rPr>
          <w:rFonts w:asciiTheme="minorHAnsi" w:eastAsiaTheme="minorEastAsia" w:hAnsiTheme="minorHAnsi" w:cstheme="minorBidi"/>
          <w:b w:val="0"/>
          <w:bCs w:val="0"/>
          <w:color w:val="auto"/>
          <w:sz w:val="22"/>
          <w:szCs w:val="22"/>
        </w:rPr>
      </w:pPr>
      <w:bookmarkStart w:id="26" w:name="_Toc187317770"/>
      <w:r w:rsidRPr="00272444">
        <w:rPr>
          <w:rFonts w:asciiTheme="minorHAnsi" w:eastAsiaTheme="minorEastAsia" w:hAnsiTheme="minorHAnsi" w:cstheme="minorBidi"/>
          <w:color w:val="auto"/>
          <w:sz w:val="22"/>
          <w:szCs w:val="22"/>
        </w:rPr>
        <w:t>AI</w:t>
      </w:r>
      <w:r w:rsidRPr="00272444">
        <w:rPr>
          <w:rFonts w:asciiTheme="minorHAnsi" w:eastAsiaTheme="minorEastAsia" w:hAnsiTheme="minorHAnsi" w:cstheme="minorBidi"/>
          <w:b w:val="0"/>
          <w:bCs w:val="0"/>
          <w:color w:val="auto"/>
          <w:sz w:val="22"/>
          <w:szCs w:val="22"/>
        </w:rPr>
        <w:t>: LLaMA 3.3 for voice command processing</w:t>
      </w:r>
      <w:bookmarkEnd w:id="26"/>
    </w:p>
    <w:p w14:paraId="0E88BDF3" w14:textId="27CD85C5" w:rsidR="00272444" w:rsidRDefault="00272444" w:rsidP="00272444">
      <w:pPr>
        <w:pStyle w:val="Heading2"/>
        <w:rPr>
          <w:rFonts w:asciiTheme="minorHAnsi" w:eastAsiaTheme="minorEastAsia" w:hAnsiTheme="minorHAnsi" w:cstheme="minorBidi"/>
          <w:b w:val="0"/>
          <w:bCs w:val="0"/>
          <w:color w:val="auto"/>
          <w:sz w:val="22"/>
          <w:szCs w:val="22"/>
        </w:rPr>
      </w:pPr>
      <w:bookmarkStart w:id="27" w:name="_Toc187317771"/>
      <w:r w:rsidRPr="00272444">
        <w:rPr>
          <w:rFonts w:asciiTheme="minorHAnsi" w:eastAsiaTheme="minorEastAsia" w:hAnsiTheme="minorHAnsi" w:cstheme="minorBidi"/>
          <w:color w:val="auto"/>
          <w:sz w:val="22"/>
          <w:szCs w:val="22"/>
        </w:rPr>
        <w:t>Database</w:t>
      </w:r>
      <w:r w:rsidRPr="00272444">
        <w:rPr>
          <w:rFonts w:asciiTheme="minorHAnsi" w:eastAsiaTheme="minorEastAsia" w:hAnsiTheme="minorHAnsi" w:cstheme="minorBidi"/>
          <w:b w:val="0"/>
          <w:bCs w:val="0"/>
          <w:color w:val="auto"/>
          <w:sz w:val="22"/>
          <w:szCs w:val="22"/>
        </w:rPr>
        <w:t xml:space="preserve"> JWT Authentication, </w:t>
      </w:r>
      <w:proofErr w:type="spellStart"/>
      <w:r w:rsidRPr="00272444">
        <w:rPr>
          <w:rFonts w:asciiTheme="minorHAnsi" w:eastAsiaTheme="minorEastAsia" w:hAnsiTheme="minorHAnsi" w:cstheme="minorBidi"/>
          <w:b w:val="0"/>
          <w:bCs w:val="0"/>
          <w:color w:val="auto"/>
          <w:sz w:val="22"/>
          <w:szCs w:val="22"/>
        </w:rPr>
        <w:t>bcrypt</w:t>
      </w:r>
      <w:proofErr w:type="spellEnd"/>
      <w:r w:rsidRPr="00272444">
        <w:rPr>
          <w:rFonts w:asciiTheme="minorHAnsi" w:eastAsiaTheme="minorEastAsia" w:hAnsiTheme="minorHAnsi" w:cstheme="minorBidi"/>
          <w:b w:val="0"/>
          <w:bCs w:val="0"/>
          <w:color w:val="auto"/>
          <w:sz w:val="22"/>
          <w:szCs w:val="22"/>
        </w:rPr>
        <w:t xml:space="preserve"> hashing with salt</w:t>
      </w:r>
      <w:bookmarkEnd w:id="27"/>
    </w:p>
    <w:p w14:paraId="432C74A2" w14:textId="77777777" w:rsidR="00272444" w:rsidRPr="00272444" w:rsidRDefault="00272444" w:rsidP="00272444"/>
    <w:p w14:paraId="2EEBC4F5" w14:textId="77777777" w:rsidR="00272444" w:rsidRPr="00272444" w:rsidRDefault="00272444" w:rsidP="00272444">
      <w:pPr>
        <w:pStyle w:val="Heading2"/>
        <w:rPr>
          <w:rFonts w:asciiTheme="minorHAnsi" w:eastAsiaTheme="minorEastAsia" w:hAnsiTheme="minorHAnsi" w:cstheme="minorBidi"/>
          <w:color w:val="auto"/>
          <w:sz w:val="22"/>
          <w:szCs w:val="22"/>
        </w:rPr>
      </w:pPr>
      <w:bookmarkStart w:id="28" w:name="_Toc187317772"/>
      <w:r w:rsidRPr="00272444">
        <w:rPr>
          <w:rFonts w:asciiTheme="minorHAnsi" w:eastAsiaTheme="minorEastAsia" w:hAnsiTheme="minorHAnsi" w:cstheme="minorBidi"/>
          <w:color w:val="auto"/>
          <w:sz w:val="22"/>
          <w:szCs w:val="22"/>
        </w:rPr>
        <w:t>Target Audience:</w:t>
      </w:r>
      <w:bookmarkEnd w:id="28"/>
    </w:p>
    <w:p w14:paraId="25EFAEE4" w14:textId="77777777" w:rsidR="00272444" w:rsidRPr="00272444" w:rsidRDefault="00272444" w:rsidP="00272444">
      <w:pPr>
        <w:pStyle w:val="Heading2"/>
        <w:rPr>
          <w:rFonts w:asciiTheme="minorHAnsi" w:eastAsiaTheme="minorEastAsia" w:hAnsiTheme="minorHAnsi" w:cstheme="minorBidi"/>
          <w:b w:val="0"/>
          <w:bCs w:val="0"/>
          <w:color w:val="auto"/>
          <w:sz w:val="22"/>
          <w:szCs w:val="22"/>
        </w:rPr>
      </w:pPr>
      <w:bookmarkStart w:id="29" w:name="_Toc187317773"/>
      <w:r w:rsidRPr="00272444">
        <w:rPr>
          <w:rFonts w:asciiTheme="minorHAnsi" w:eastAsiaTheme="minorEastAsia" w:hAnsiTheme="minorHAnsi" w:cstheme="minorBidi"/>
          <w:b w:val="0"/>
          <w:bCs w:val="0"/>
          <w:color w:val="auto"/>
          <w:sz w:val="22"/>
          <w:szCs w:val="22"/>
        </w:rPr>
        <w:t>Homeowners looking for an efficient and secure way to control smart home devices.</w:t>
      </w:r>
      <w:bookmarkEnd w:id="29"/>
    </w:p>
    <w:p w14:paraId="77152A08" w14:textId="77777777" w:rsidR="00272444" w:rsidRDefault="00272444" w:rsidP="00272444">
      <w:pPr>
        <w:pStyle w:val="Heading2"/>
        <w:rPr>
          <w:rFonts w:asciiTheme="minorHAnsi" w:eastAsiaTheme="minorEastAsia" w:hAnsiTheme="minorHAnsi" w:cstheme="minorBidi"/>
          <w:b w:val="0"/>
          <w:bCs w:val="0"/>
          <w:color w:val="auto"/>
          <w:sz w:val="22"/>
          <w:szCs w:val="22"/>
        </w:rPr>
      </w:pPr>
      <w:bookmarkStart w:id="30" w:name="_Toc187317774"/>
      <w:r w:rsidRPr="00272444">
        <w:rPr>
          <w:rFonts w:asciiTheme="minorHAnsi" w:eastAsiaTheme="minorEastAsia" w:hAnsiTheme="minorHAnsi" w:cstheme="minorBidi"/>
          <w:b w:val="0"/>
          <w:bCs w:val="0"/>
          <w:color w:val="auto"/>
          <w:sz w:val="22"/>
          <w:szCs w:val="22"/>
        </w:rPr>
        <w:t>Businesses or enterprises with IoT device management needs.</w:t>
      </w:r>
      <w:bookmarkEnd w:id="30"/>
    </w:p>
    <w:p w14:paraId="17F474B2" w14:textId="77777777" w:rsidR="00272444" w:rsidRPr="00272444" w:rsidRDefault="00272444" w:rsidP="00272444"/>
    <w:p w14:paraId="01FA6082" w14:textId="77777777" w:rsidR="00272444" w:rsidRPr="00272444" w:rsidRDefault="00272444" w:rsidP="00272444">
      <w:pPr>
        <w:pStyle w:val="Heading2"/>
        <w:rPr>
          <w:rFonts w:asciiTheme="minorHAnsi" w:eastAsiaTheme="minorEastAsia" w:hAnsiTheme="minorHAnsi" w:cstheme="minorBidi"/>
          <w:b w:val="0"/>
          <w:bCs w:val="0"/>
          <w:color w:val="auto"/>
          <w:sz w:val="22"/>
          <w:szCs w:val="22"/>
        </w:rPr>
      </w:pPr>
      <w:bookmarkStart w:id="31" w:name="_Toc187317775"/>
      <w:r w:rsidRPr="00272444">
        <w:rPr>
          <w:rFonts w:asciiTheme="minorHAnsi" w:eastAsiaTheme="minorEastAsia" w:hAnsiTheme="minorHAnsi" w:cstheme="minorBidi"/>
          <w:color w:val="auto"/>
          <w:sz w:val="22"/>
          <w:szCs w:val="22"/>
        </w:rPr>
        <w:t>Limitations</w:t>
      </w:r>
      <w:r w:rsidRPr="00272444">
        <w:rPr>
          <w:rFonts w:asciiTheme="minorHAnsi" w:eastAsiaTheme="minorEastAsia" w:hAnsiTheme="minorHAnsi" w:cstheme="minorBidi"/>
          <w:b w:val="0"/>
          <w:bCs w:val="0"/>
          <w:color w:val="auto"/>
          <w:sz w:val="22"/>
          <w:szCs w:val="22"/>
        </w:rPr>
        <w:t>:</w:t>
      </w:r>
      <w:bookmarkEnd w:id="31"/>
    </w:p>
    <w:p w14:paraId="7D550868" w14:textId="77777777" w:rsidR="00272444" w:rsidRPr="00272444" w:rsidRDefault="00272444" w:rsidP="00272444">
      <w:pPr>
        <w:pStyle w:val="Heading2"/>
        <w:rPr>
          <w:rFonts w:asciiTheme="minorHAnsi" w:eastAsiaTheme="minorEastAsia" w:hAnsiTheme="minorHAnsi" w:cstheme="minorBidi"/>
          <w:b w:val="0"/>
          <w:bCs w:val="0"/>
          <w:color w:val="auto"/>
          <w:sz w:val="22"/>
          <w:szCs w:val="22"/>
        </w:rPr>
      </w:pPr>
      <w:bookmarkStart w:id="32" w:name="_Toc187317776"/>
      <w:r w:rsidRPr="00272444">
        <w:rPr>
          <w:rFonts w:asciiTheme="minorHAnsi" w:eastAsiaTheme="minorEastAsia" w:hAnsiTheme="minorHAnsi" w:cstheme="minorBidi"/>
          <w:b w:val="0"/>
          <w:bCs w:val="0"/>
          <w:color w:val="auto"/>
          <w:sz w:val="22"/>
          <w:szCs w:val="22"/>
        </w:rPr>
        <w:t>Limited device compatibility based on supported models and standards.</w:t>
      </w:r>
      <w:bookmarkEnd w:id="32"/>
    </w:p>
    <w:p w14:paraId="42306BEE" w14:textId="77777777" w:rsidR="00272444" w:rsidRPr="00272444" w:rsidRDefault="00272444" w:rsidP="00272444">
      <w:pPr>
        <w:pStyle w:val="Heading2"/>
        <w:rPr>
          <w:rFonts w:asciiTheme="minorHAnsi" w:eastAsiaTheme="minorEastAsia" w:hAnsiTheme="minorHAnsi" w:cstheme="minorBidi"/>
          <w:b w:val="0"/>
          <w:bCs w:val="0"/>
          <w:color w:val="auto"/>
          <w:sz w:val="22"/>
          <w:szCs w:val="22"/>
        </w:rPr>
      </w:pPr>
      <w:bookmarkStart w:id="33" w:name="_Toc187317777"/>
      <w:r w:rsidRPr="00272444">
        <w:rPr>
          <w:rFonts w:asciiTheme="minorHAnsi" w:eastAsiaTheme="minorEastAsia" w:hAnsiTheme="minorHAnsi" w:cstheme="minorBidi"/>
          <w:b w:val="0"/>
          <w:bCs w:val="0"/>
          <w:color w:val="auto"/>
          <w:sz w:val="22"/>
          <w:szCs w:val="22"/>
        </w:rPr>
        <w:t>The platform requires a stable internet connection for device connectivity and remote control.</w:t>
      </w:r>
      <w:bookmarkEnd w:id="33"/>
    </w:p>
    <w:p w14:paraId="56A95477" w14:textId="77777777" w:rsidR="00272444" w:rsidRDefault="00272444" w:rsidP="00272444">
      <w:pPr>
        <w:pStyle w:val="Heading2"/>
        <w:rPr>
          <w:rFonts w:asciiTheme="minorHAnsi" w:eastAsiaTheme="minorEastAsia" w:hAnsiTheme="minorHAnsi" w:cstheme="minorBidi"/>
          <w:b w:val="0"/>
          <w:bCs w:val="0"/>
          <w:color w:val="auto"/>
          <w:sz w:val="22"/>
          <w:szCs w:val="22"/>
        </w:rPr>
      </w:pPr>
      <w:bookmarkStart w:id="34" w:name="_Toc187317778"/>
      <w:r w:rsidRPr="00272444">
        <w:rPr>
          <w:rFonts w:asciiTheme="minorHAnsi" w:eastAsiaTheme="minorEastAsia" w:hAnsiTheme="minorHAnsi" w:cstheme="minorBidi"/>
          <w:b w:val="0"/>
          <w:bCs w:val="0"/>
          <w:color w:val="auto"/>
          <w:sz w:val="22"/>
          <w:szCs w:val="22"/>
        </w:rPr>
        <w:t>AI capabilities may be limited in terms of voice command recognition and response accuracy.</w:t>
      </w:r>
      <w:bookmarkEnd w:id="34"/>
    </w:p>
    <w:p w14:paraId="54640EE3" w14:textId="77777777" w:rsidR="00272444" w:rsidRPr="00272444" w:rsidRDefault="00272444" w:rsidP="00272444"/>
    <w:p w14:paraId="391A2C40" w14:textId="77777777" w:rsidR="00272444" w:rsidRPr="00272444" w:rsidRDefault="00272444" w:rsidP="00272444">
      <w:pPr>
        <w:pStyle w:val="Heading2"/>
        <w:rPr>
          <w:rFonts w:asciiTheme="minorHAnsi" w:eastAsiaTheme="minorEastAsia" w:hAnsiTheme="minorHAnsi" w:cstheme="minorBidi"/>
          <w:b w:val="0"/>
          <w:bCs w:val="0"/>
          <w:color w:val="auto"/>
          <w:sz w:val="22"/>
          <w:szCs w:val="22"/>
        </w:rPr>
      </w:pPr>
      <w:bookmarkStart w:id="35" w:name="_Toc187317779"/>
      <w:r w:rsidRPr="00272444">
        <w:rPr>
          <w:rFonts w:asciiTheme="minorHAnsi" w:eastAsiaTheme="minorEastAsia" w:hAnsiTheme="minorHAnsi" w:cstheme="minorBidi"/>
          <w:color w:val="auto"/>
          <w:sz w:val="22"/>
          <w:szCs w:val="22"/>
        </w:rPr>
        <w:t>Exclusions</w:t>
      </w:r>
      <w:r w:rsidRPr="00272444">
        <w:rPr>
          <w:rFonts w:asciiTheme="minorHAnsi" w:eastAsiaTheme="minorEastAsia" w:hAnsiTheme="minorHAnsi" w:cstheme="minorBidi"/>
          <w:b w:val="0"/>
          <w:bCs w:val="0"/>
          <w:color w:val="auto"/>
          <w:sz w:val="22"/>
          <w:szCs w:val="22"/>
        </w:rPr>
        <w:t>:</w:t>
      </w:r>
      <w:bookmarkEnd w:id="35"/>
    </w:p>
    <w:p w14:paraId="3C2076FB" w14:textId="77777777" w:rsidR="00272444" w:rsidRPr="00272444" w:rsidRDefault="00272444" w:rsidP="00272444">
      <w:pPr>
        <w:pStyle w:val="Heading2"/>
        <w:rPr>
          <w:rFonts w:asciiTheme="minorHAnsi" w:eastAsiaTheme="minorEastAsia" w:hAnsiTheme="minorHAnsi" w:cstheme="minorBidi"/>
          <w:b w:val="0"/>
          <w:bCs w:val="0"/>
          <w:color w:val="auto"/>
          <w:sz w:val="22"/>
          <w:szCs w:val="22"/>
        </w:rPr>
      </w:pPr>
      <w:bookmarkStart w:id="36" w:name="_Toc187317780"/>
      <w:r w:rsidRPr="00272444">
        <w:rPr>
          <w:rFonts w:asciiTheme="minorHAnsi" w:eastAsiaTheme="minorEastAsia" w:hAnsiTheme="minorHAnsi" w:cstheme="minorBidi"/>
          <w:b w:val="0"/>
          <w:bCs w:val="0"/>
          <w:color w:val="auto"/>
          <w:sz w:val="22"/>
          <w:szCs w:val="22"/>
        </w:rPr>
        <w:t>Support for non-IoT devices.</w:t>
      </w:r>
      <w:bookmarkEnd w:id="36"/>
    </w:p>
    <w:p w14:paraId="44814BF5" w14:textId="77777777" w:rsidR="00272444" w:rsidRPr="00272444" w:rsidRDefault="00272444" w:rsidP="00272444">
      <w:pPr>
        <w:pStyle w:val="Heading2"/>
        <w:rPr>
          <w:rFonts w:asciiTheme="minorHAnsi" w:eastAsiaTheme="minorEastAsia" w:hAnsiTheme="minorHAnsi" w:cstheme="minorBidi"/>
          <w:b w:val="0"/>
          <w:bCs w:val="0"/>
          <w:color w:val="auto"/>
          <w:sz w:val="22"/>
          <w:szCs w:val="22"/>
        </w:rPr>
      </w:pPr>
      <w:bookmarkStart w:id="37" w:name="_Toc187317781"/>
      <w:r w:rsidRPr="00272444">
        <w:rPr>
          <w:rFonts w:asciiTheme="minorHAnsi" w:eastAsiaTheme="minorEastAsia" w:hAnsiTheme="minorHAnsi" w:cstheme="minorBidi"/>
          <w:b w:val="0"/>
          <w:bCs w:val="0"/>
          <w:color w:val="auto"/>
          <w:sz w:val="22"/>
          <w:szCs w:val="22"/>
        </w:rPr>
        <w:t>Integration with external third-party smart home ecosystems (e.g., Amazon Alexa, Google Home).</w:t>
      </w:r>
      <w:bookmarkEnd w:id="37"/>
    </w:p>
    <w:p w14:paraId="1B7C64E2" w14:textId="77777777" w:rsidR="00272444" w:rsidRDefault="00272444" w:rsidP="00272444">
      <w:pPr>
        <w:pStyle w:val="Heading2"/>
        <w:rPr>
          <w:rFonts w:asciiTheme="minorHAnsi" w:eastAsiaTheme="minorEastAsia" w:hAnsiTheme="minorHAnsi" w:cstheme="minorBidi"/>
          <w:b w:val="0"/>
          <w:bCs w:val="0"/>
          <w:color w:val="auto"/>
          <w:sz w:val="22"/>
          <w:szCs w:val="22"/>
        </w:rPr>
      </w:pPr>
      <w:bookmarkStart w:id="38" w:name="_Toc187317782"/>
      <w:r w:rsidRPr="00272444">
        <w:rPr>
          <w:rFonts w:asciiTheme="minorHAnsi" w:eastAsiaTheme="minorEastAsia" w:hAnsiTheme="minorHAnsi" w:cstheme="minorBidi"/>
          <w:b w:val="0"/>
          <w:bCs w:val="0"/>
          <w:color w:val="auto"/>
          <w:sz w:val="22"/>
          <w:szCs w:val="22"/>
        </w:rPr>
        <w:t>This platform aims to provide a comprehensive solution for managing and interacting with IoT devices while ensuring a secure, reliable, and user-friendly experience.</w:t>
      </w:r>
      <w:bookmarkEnd w:id="38"/>
      <w:r w:rsidRPr="00272444">
        <w:rPr>
          <w:rFonts w:asciiTheme="minorHAnsi" w:eastAsiaTheme="minorEastAsia" w:hAnsiTheme="minorHAnsi" w:cstheme="minorBidi"/>
          <w:b w:val="0"/>
          <w:bCs w:val="0"/>
          <w:color w:val="auto"/>
          <w:sz w:val="22"/>
          <w:szCs w:val="22"/>
        </w:rPr>
        <w:t xml:space="preserve"> </w:t>
      </w:r>
    </w:p>
    <w:p w14:paraId="6A5478F9" w14:textId="77777777" w:rsidR="00272444" w:rsidRDefault="00272444" w:rsidP="00272444">
      <w:pPr>
        <w:pStyle w:val="Heading2"/>
        <w:rPr>
          <w:rFonts w:asciiTheme="minorHAnsi" w:eastAsiaTheme="minorEastAsia" w:hAnsiTheme="minorHAnsi" w:cstheme="minorBidi"/>
          <w:b w:val="0"/>
          <w:bCs w:val="0"/>
          <w:color w:val="auto"/>
          <w:sz w:val="22"/>
          <w:szCs w:val="22"/>
        </w:rPr>
      </w:pPr>
    </w:p>
    <w:p w14:paraId="0411D956" w14:textId="77777777" w:rsidR="00272444" w:rsidRDefault="00272444" w:rsidP="00272444"/>
    <w:p w14:paraId="0896A500" w14:textId="77777777" w:rsidR="00272444" w:rsidRPr="00272444" w:rsidRDefault="00272444" w:rsidP="00272444"/>
    <w:p w14:paraId="7A176011" w14:textId="0E36E0A3" w:rsidR="00D90095" w:rsidRDefault="00000000" w:rsidP="00272444">
      <w:pPr>
        <w:pStyle w:val="Heading2"/>
      </w:pPr>
      <w:bookmarkStart w:id="39" w:name="_Toc187317783"/>
      <w:r>
        <w:lastRenderedPageBreak/>
        <w:t>1.4 Technology Constraints</w:t>
      </w:r>
      <w:bookmarkEnd w:id="39"/>
    </w:p>
    <w:p w14:paraId="57EF31D1" w14:textId="77777777" w:rsidR="00272444" w:rsidRDefault="00272444">
      <w:pPr>
        <w:pStyle w:val="Heading2"/>
      </w:pPr>
    </w:p>
    <w:p w14:paraId="284A9F05" w14:textId="75721661" w:rsidR="00272444" w:rsidRPr="00272444" w:rsidRDefault="00272444" w:rsidP="00272444">
      <w:pPr>
        <w:pStyle w:val="Heading2"/>
        <w:rPr>
          <w:rFonts w:cstheme="majorHAnsi"/>
          <w:b w:val="0"/>
          <w:bCs w:val="0"/>
          <w:color w:val="auto"/>
          <w:sz w:val="22"/>
          <w:szCs w:val="22"/>
        </w:rPr>
      </w:pPr>
      <w:bookmarkStart w:id="40" w:name="_Toc187317784"/>
      <w:r w:rsidRPr="00272444">
        <w:rPr>
          <w:rFonts w:cstheme="majorHAnsi"/>
          <w:b w:val="0"/>
          <w:bCs w:val="0"/>
          <w:color w:val="auto"/>
          <w:sz w:val="22"/>
          <w:szCs w:val="22"/>
        </w:rPr>
        <w:t>At the outset, the project was initially constrained by hardware limitations, particularly in developing a robust language model for AI-driven voice commands. The lack of sufficient computational power and resources made it challenging to implement an in-house language model capable of understanding and processing complex commands</w:t>
      </w:r>
      <w:bookmarkEnd w:id="40"/>
    </w:p>
    <w:p w14:paraId="4DD22CB3" w14:textId="34D18F0B" w:rsidR="00272444" w:rsidRPr="00272444" w:rsidRDefault="00272444" w:rsidP="00272444">
      <w:pPr>
        <w:pStyle w:val="Heading2"/>
        <w:rPr>
          <w:rFonts w:cstheme="majorHAnsi"/>
          <w:b w:val="0"/>
          <w:bCs w:val="0"/>
          <w:color w:val="auto"/>
          <w:sz w:val="22"/>
          <w:szCs w:val="22"/>
        </w:rPr>
      </w:pPr>
      <w:bookmarkStart w:id="41" w:name="_Toc187317785"/>
      <w:r w:rsidRPr="00272444">
        <w:rPr>
          <w:rFonts w:cstheme="majorHAnsi"/>
          <w:b w:val="0"/>
          <w:bCs w:val="0"/>
          <w:color w:val="auto"/>
          <w:sz w:val="22"/>
          <w:szCs w:val="22"/>
        </w:rPr>
        <w:t xml:space="preserve">However, this challenge was overcome through the integration of </w:t>
      </w:r>
      <w:r w:rsidRPr="00272444">
        <w:rPr>
          <w:rFonts w:cstheme="majorHAnsi"/>
          <w:color w:val="auto"/>
          <w:sz w:val="22"/>
          <w:szCs w:val="22"/>
        </w:rPr>
        <w:t>LLaMA 3.3 via Ollama</w:t>
      </w:r>
      <w:r w:rsidRPr="00272444">
        <w:rPr>
          <w:rFonts w:cstheme="majorHAnsi"/>
          <w:b w:val="0"/>
          <w:bCs w:val="0"/>
          <w:color w:val="auto"/>
          <w:sz w:val="22"/>
          <w:szCs w:val="22"/>
        </w:rPr>
        <w:t xml:space="preserve">, which provided access to a powerful inference platform. Ollama's platform leverages </w:t>
      </w:r>
      <w:r w:rsidRPr="00272444">
        <w:rPr>
          <w:rFonts w:cstheme="majorHAnsi"/>
          <w:color w:val="auto"/>
          <w:sz w:val="22"/>
          <w:szCs w:val="22"/>
        </w:rPr>
        <w:t>C++</w:t>
      </w:r>
      <w:r w:rsidRPr="00272444">
        <w:rPr>
          <w:rFonts w:cstheme="majorHAnsi"/>
          <w:b w:val="0"/>
          <w:bCs w:val="0"/>
          <w:color w:val="auto"/>
          <w:sz w:val="22"/>
          <w:szCs w:val="22"/>
        </w:rPr>
        <w:t xml:space="preserve">-based code to efficiently utilize both </w:t>
      </w:r>
      <w:r w:rsidRPr="00272444">
        <w:rPr>
          <w:rFonts w:cstheme="majorHAnsi"/>
          <w:color w:val="auto"/>
          <w:sz w:val="22"/>
          <w:szCs w:val="22"/>
        </w:rPr>
        <w:t>CPU</w:t>
      </w:r>
      <w:r w:rsidRPr="00272444">
        <w:rPr>
          <w:rFonts w:cstheme="majorHAnsi"/>
          <w:b w:val="0"/>
          <w:bCs w:val="0"/>
          <w:color w:val="auto"/>
          <w:sz w:val="22"/>
          <w:szCs w:val="22"/>
        </w:rPr>
        <w:t xml:space="preserve"> and </w:t>
      </w:r>
      <w:r w:rsidRPr="00272444">
        <w:rPr>
          <w:rFonts w:cstheme="majorHAnsi"/>
          <w:color w:val="auto"/>
          <w:sz w:val="22"/>
          <w:szCs w:val="22"/>
        </w:rPr>
        <w:t>GPU</w:t>
      </w:r>
      <w:r w:rsidRPr="00272444">
        <w:rPr>
          <w:rFonts w:cstheme="majorHAnsi"/>
          <w:b w:val="0"/>
          <w:bCs w:val="0"/>
          <w:color w:val="auto"/>
          <w:sz w:val="22"/>
          <w:szCs w:val="22"/>
        </w:rPr>
        <w:t xml:space="preserve"> resources, making it possible to process language models at scale. By combining </w:t>
      </w:r>
      <w:r w:rsidRPr="00272444">
        <w:rPr>
          <w:rFonts w:cstheme="majorHAnsi"/>
          <w:color w:val="auto"/>
          <w:sz w:val="22"/>
          <w:szCs w:val="22"/>
        </w:rPr>
        <w:t>VRAM</w:t>
      </w:r>
      <w:r w:rsidRPr="00272444">
        <w:rPr>
          <w:rFonts w:cstheme="majorHAnsi"/>
          <w:b w:val="0"/>
          <w:bCs w:val="0"/>
          <w:color w:val="auto"/>
          <w:sz w:val="22"/>
          <w:szCs w:val="22"/>
        </w:rPr>
        <w:t xml:space="preserve"> (Video RAM) and </w:t>
      </w:r>
      <w:r w:rsidRPr="00272444">
        <w:rPr>
          <w:rFonts w:cstheme="majorHAnsi"/>
          <w:color w:val="auto"/>
          <w:sz w:val="22"/>
          <w:szCs w:val="22"/>
        </w:rPr>
        <w:t>RAM</w:t>
      </w:r>
      <w:r w:rsidRPr="00272444">
        <w:rPr>
          <w:rFonts w:cstheme="majorHAnsi"/>
          <w:b w:val="0"/>
          <w:bCs w:val="0"/>
          <w:color w:val="auto"/>
          <w:sz w:val="22"/>
          <w:szCs w:val="22"/>
        </w:rPr>
        <w:t xml:space="preserve"> (system memory), Ollama's platform enabled the project to run advanced language models with </w:t>
      </w:r>
      <w:r w:rsidRPr="00272444">
        <w:rPr>
          <w:rFonts w:cstheme="majorHAnsi"/>
          <w:color w:val="auto"/>
          <w:sz w:val="22"/>
          <w:szCs w:val="22"/>
        </w:rPr>
        <w:t>improved performance</w:t>
      </w:r>
      <w:r w:rsidRPr="00272444">
        <w:rPr>
          <w:rFonts w:cstheme="majorHAnsi"/>
          <w:b w:val="0"/>
          <w:bCs w:val="0"/>
          <w:color w:val="auto"/>
          <w:sz w:val="22"/>
          <w:szCs w:val="22"/>
        </w:rPr>
        <w:t xml:space="preserve"> and </w:t>
      </w:r>
      <w:r w:rsidRPr="00272444">
        <w:rPr>
          <w:rFonts w:cstheme="majorHAnsi"/>
          <w:color w:val="auto"/>
          <w:sz w:val="22"/>
          <w:szCs w:val="22"/>
        </w:rPr>
        <w:t>responsiveness</w:t>
      </w:r>
      <w:r w:rsidRPr="00272444">
        <w:rPr>
          <w:rFonts w:cstheme="majorHAnsi"/>
          <w:b w:val="0"/>
          <w:bCs w:val="0"/>
          <w:color w:val="auto"/>
          <w:sz w:val="22"/>
          <w:szCs w:val="22"/>
        </w:rPr>
        <w:t xml:space="preserve">, even on </w:t>
      </w:r>
      <w:r w:rsidRPr="00272444">
        <w:rPr>
          <w:rFonts w:cstheme="majorHAnsi"/>
          <w:color w:val="auto"/>
          <w:sz w:val="22"/>
          <w:szCs w:val="22"/>
        </w:rPr>
        <w:t>limited hardware</w:t>
      </w:r>
      <w:r w:rsidRPr="00272444">
        <w:rPr>
          <w:rFonts w:cstheme="majorHAnsi"/>
          <w:b w:val="0"/>
          <w:bCs w:val="0"/>
          <w:color w:val="auto"/>
          <w:sz w:val="22"/>
          <w:szCs w:val="22"/>
        </w:rPr>
        <w:t>.</w:t>
      </w:r>
      <w:bookmarkEnd w:id="41"/>
    </w:p>
    <w:p w14:paraId="12622BD9" w14:textId="77777777" w:rsidR="00272444" w:rsidRDefault="00272444" w:rsidP="00272444">
      <w:pPr>
        <w:pStyle w:val="Heading2"/>
        <w:rPr>
          <w:rFonts w:cstheme="majorHAnsi"/>
          <w:b w:val="0"/>
          <w:bCs w:val="0"/>
          <w:color w:val="auto"/>
          <w:sz w:val="22"/>
          <w:szCs w:val="22"/>
        </w:rPr>
      </w:pPr>
      <w:bookmarkStart w:id="42" w:name="_Toc187317786"/>
      <w:r w:rsidRPr="00272444">
        <w:rPr>
          <w:rFonts w:cstheme="majorHAnsi"/>
          <w:b w:val="0"/>
          <w:bCs w:val="0"/>
          <w:color w:val="auto"/>
          <w:sz w:val="22"/>
          <w:szCs w:val="22"/>
        </w:rPr>
        <w:t>This integration allowed the project to bypass hardware constraints and utilize state-of-the-art AI capabilities for voice command processing without the need for extensive in-house model development. The ability to run LLaMA 3.3 on Ollama's platform also provided the flexibility to scale the language model inference, making it more suitable for real-time applications like smart home control.</w:t>
      </w:r>
      <w:bookmarkEnd w:id="42"/>
      <w:r w:rsidRPr="00272444">
        <w:rPr>
          <w:rFonts w:cstheme="majorHAnsi"/>
          <w:b w:val="0"/>
          <w:bCs w:val="0"/>
          <w:color w:val="auto"/>
          <w:sz w:val="22"/>
          <w:szCs w:val="22"/>
        </w:rPr>
        <w:t xml:space="preserve"> </w:t>
      </w:r>
    </w:p>
    <w:p w14:paraId="5E24DAD0" w14:textId="77777777" w:rsidR="00272444" w:rsidRPr="00272444" w:rsidRDefault="00272444" w:rsidP="00272444"/>
    <w:p w14:paraId="7C75FA66" w14:textId="653737BD" w:rsidR="00D90095" w:rsidRDefault="00000000" w:rsidP="00272444">
      <w:pPr>
        <w:pStyle w:val="Heading2"/>
      </w:pPr>
      <w:bookmarkStart w:id="43" w:name="_Toc187317787"/>
      <w:r>
        <w:t>1.5 Problem</w:t>
      </w:r>
      <w:bookmarkEnd w:id="43"/>
    </w:p>
    <w:p w14:paraId="19FA9FE0" w14:textId="77777777" w:rsidR="00AC4874" w:rsidRDefault="00AC4874">
      <w:pPr>
        <w:pStyle w:val="Heading2"/>
        <w:rPr>
          <w:b w:val="0"/>
          <w:bCs w:val="0"/>
          <w:color w:val="auto"/>
          <w:sz w:val="22"/>
          <w:szCs w:val="22"/>
        </w:rPr>
      </w:pPr>
    </w:p>
    <w:p w14:paraId="3C549F5F" w14:textId="77777777" w:rsidR="00AC4874" w:rsidRPr="00AC4874" w:rsidRDefault="00AC4874" w:rsidP="00AC4874">
      <w:pPr>
        <w:rPr>
          <w:rFonts w:asciiTheme="majorHAnsi" w:eastAsiaTheme="majorEastAsia" w:hAnsiTheme="majorHAnsi" w:cstheme="majorBidi"/>
        </w:rPr>
      </w:pPr>
      <w:r w:rsidRPr="00AC4874">
        <w:rPr>
          <w:rFonts w:asciiTheme="majorHAnsi" w:eastAsiaTheme="majorEastAsia" w:hAnsiTheme="majorHAnsi" w:cstheme="majorBidi"/>
        </w:rPr>
        <w:t>One of the main challenges in creating a smart home system is developing an intuitive and reliable method for controlling various devices within a home. As homes become increasingly connected with IoT devices—such as cameras, lights, sensors, and appliances—the need for a centralized platform that can efficiently manage and automate these devices becomes essential. However, achieving this requires overcoming several obstacles, such as:</w:t>
      </w:r>
    </w:p>
    <w:p w14:paraId="1572C9E9" w14:textId="77777777" w:rsidR="00AC4874" w:rsidRPr="00AC4874" w:rsidRDefault="00AC4874" w:rsidP="00AC4874">
      <w:pPr>
        <w:numPr>
          <w:ilvl w:val="0"/>
          <w:numId w:val="10"/>
        </w:numPr>
        <w:rPr>
          <w:rFonts w:asciiTheme="majorHAnsi" w:eastAsiaTheme="majorEastAsia" w:hAnsiTheme="majorHAnsi" w:cstheme="majorBidi"/>
        </w:rPr>
      </w:pPr>
      <w:r w:rsidRPr="00AC4874">
        <w:rPr>
          <w:rFonts w:asciiTheme="majorHAnsi" w:eastAsiaTheme="majorEastAsia" w:hAnsiTheme="majorHAnsi" w:cstheme="majorBidi"/>
          <w:b/>
          <w:bCs/>
        </w:rPr>
        <w:t>Device Compatibility</w:t>
      </w:r>
      <w:r w:rsidRPr="00AC4874">
        <w:rPr>
          <w:rFonts w:asciiTheme="majorHAnsi" w:eastAsiaTheme="majorEastAsia" w:hAnsiTheme="majorHAnsi" w:cstheme="majorBidi"/>
        </w:rPr>
        <w:t>: Integrating devices from different manufacturers, each with its own protocols and communication standards, can be complex and time-consuming.</w:t>
      </w:r>
    </w:p>
    <w:p w14:paraId="6FB8A1FE" w14:textId="77777777" w:rsidR="00AC4874" w:rsidRPr="00AC4874" w:rsidRDefault="00AC4874" w:rsidP="00AC4874">
      <w:pPr>
        <w:numPr>
          <w:ilvl w:val="0"/>
          <w:numId w:val="10"/>
        </w:numPr>
        <w:rPr>
          <w:rFonts w:asciiTheme="majorHAnsi" w:eastAsiaTheme="majorEastAsia" w:hAnsiTheme="majorHAnsi" w:cstheme="majorBidi"/>
        </w:rPr>
      </w:pPr>
      <w:r w:rsidRPr="00AC4874">
        <w:rPr>
          <w:rFonts w:asciiTheme="majorHAnsi" w:eastAsiaTheme="majorEastAsia" w:hAnsiTheme="majorHAnsi" w:cstheme="majorBidi"/>
          <w:b/>
          <w:bCs/>
        </w:rPr>
        <w:t>User Experience</w:t>
      </w:r>
      <w:r w:rsidRPr="00AC4874">
        <w:rPr>
          <w:rFonts w:asciiTheme="majorHAnsi" w:eastAsiaTheme="majorEastAsia" w:hAnsiTheme="majorHAnsi" w:cstheme="majorBidi"/>
        </w:rPr>
        <w:t>: Ensuring that users can easily interact with and control devices from a variety of interfaces, including mobile apps, web interfaces, and voice commands, without facing a steep learning curve.</w:t>
      </w:r>
    </w:p>
    <w:p w14:paraId="192B8FE0" w14:textId="77777777" w:rsidR="00AC4874" w:rsidRPr="00AC4874" w:rsidRDefault="00AC4874" w:rsidP="00AC4874">
      <w:pPr>
        <w:numPr>
          <w:ilvl w:val="0"/>
          <w:numId w:val="10"/>
        </w:numPr>
        <w:rPr>
          <w:rFonts w:asciiTheme="majorHAnsi" w:eastAsiaTheme="majorEastAsia" w:hAnsiTheme="majorHAnsi" w:cstheme="majorBidi"/>
        </w:rPr>
      </w:pPr>
      <w:r w:rsidRPr="00AC4874">
        <w:rPr>
          <w:rFonts w:asciiTheme="majorHAnsi" w:eastAsiaTheme="majorEastAsia" w:hAnsiTheme="majorHAnsi" w:cstheme="majorBidi"/>
          <w:b/>
          <w:bCs/>
        </w:rPr>
        <w:t>Security</w:t>
      </w:r>
      <w:r w:rsidRPr="00AC4874">
        <w:rPr>
          <w:rFonts w:asciiTheme="majorHAnsi" w:eastAsiaTheme="majorEastAsia" w:hAnsiTheme="majorHAnsi" w:cstheme="majorBidi"/>
        </w:rPr>
        <w:t>: Safeguarding user data and ensuring secure communication between devices to prevent unauthorized access.</w:t>
      </w:r>
    </w:p>
    <w:p w14:paraId="373B4EEE" w14:textId="77777777" w:rsidR="00AC4874" w:rsidRPr="00AC4874" w:rsidRDefault="00AC4874" w:rsidP="00AC4874">
      <w:pPr>
        <w:numPr>
          <w:ilvl w:val="0"/>
          <w:numId w:val="10"/>
        </w:numPr>
        <w:rPr>
          <w:rFonts w:asciiTheme="majorHAnsi" w:eastAsiaTheme="majorEastAsia" w:hAnsiTheme="majorHAnsi" w:cstheme="majorBidi"/>
        </w:rPr>
      </w:pPr>
      <w:r w:rsidRPr="00AC4874">
        <w:rPr>
          <w:rFonts w:asciiTheme="majorHAnsi" w:eastAsiaTheme="majorEastAsia" w:hAnsiTheme="majorHAnsi" w:cstheme="majorBidi"/>
          <w:b/>
          <w:bCs/>
        </w:rPr>
        <w:t>Automation Logic</w:t>
      </w:r>
      <w:r w:rsidRPr="00AC4874">
        <w:rPr>
          <w:rFonts w:asciiTheme="majorHAnsi" w:eastAsiaTheme="majorEastAsia" w:hAnsiTheme="majorHAnsi" w:cstheme="majorBidi"/>
        </w:rPr>
        <w:t>: Implementing smart automation that can respond to user preferences or environmental changes without requiring constant manual input, ensuring seamless and efficient device control.</w:t>
      </w:r>
    </w:p>
    <w:p w14:paraId="794FD008" w14:textId="77777777" w:rsidR="00AC4874" w:rsidRPr="00AC4874" w:rsidRDefault="00AC4874" w:rsidP="00AC4874">
      <w:pPr>
        <w:numPr>
          <w:ilvl w:val="0"/>
          <w:numId w:val="10"/>
        </w:numPr>
        <w:rPr>
          <w:rFonts w:asciiTheme="majorHAnsi" w:eastAsiaTheme="majorEastAsia" w:hAnsiTheme="majorHAnsi" w:cstheme="majorBidi"/>
        </w:rPr>
      </w:pPr>
      <w:r w:rsidRPr="00AC4874">
        <w:rPr>
          <w:rFonts w:asciiTheme="majorHAnsi" w:eastAsiaTheme="majorEastAsia" w:hAnsiTheme="majorHAnsi" w:cstheme="majorBidi"/>
          <w:b/>
          <w:bCs/>
        </w:rPr>
        <w:lastRenderedPageBreak/>
        <w:t>Scalability</w:t>
      </w:r>
      <w:r w:rsidRPr="00AC4874">
        <w:rPr>
          <w:rFonts w:asciiTheme="majorHAnsi" w:eastAsiaTheme="majorEastAsia" w:hAnsiTheme="majorHAnsi" w:cstheme="majorBidi"/>
        </w:rPr>
        <w:t>: Allowing for the addition of new devices and functionalities over time without significant redevelopment of the platform.</w:t>
      </w:r>
    </w:p>
    <w:p w14:paraId="4B4A2F6C" w14:textId="77777777" w:rsidR="00272444" w:rsidRDefault="00272444" w:rsidP="00272444"/>
    <w:p w14:paraId="39CC5514" w14:textId="77777777" w:rsidR="00272444" w:rsidRDefault="00272444" w:rsidP="00272444"/>
    <w:p w14:paraId="722FA45B" w14:textId="77777777" w:rsidR="00272444" w:rsidRDefault="00272444" w:rsidP="00272444"/>
    <w:p w14:paraId="1601E7A5" w14:textId="77777777" w:rsidR="00272444" w:rsidRDefault="00272444" w:rsidP="00272444"/>
    <w:p w14:paraId="0D76F7D9" w14:textId="77777777" w:rsidR="00272444" w:rsidRPr="00272444" w:rsidRDefault="00272444" w:rsidP="00272444"/>
    <w:p w14:paraId="7EC58BF6" w14:textId="46EB4A49" w:rsidR="00D90095" w:rsidRDefault="00000000">
      <w:pPr>
        <w:pStyle w:val="Heading2"/>
      </w:pPr>
      <w:bookmarkStart w:id="44" w:name="_Toc187317788"/>
      <w:r>
        <w:t>1.6 Solution</w:t>
      </w:r>
      <w:bookmarkEnd w:id="44"/>
    </w:p>
    <w:p w14:paraId="6FB48877" w14:textId="77777777" w:rsidR="00AC4874" w:rsidRDefault="00AC4874"/>
    <w:p w14:paraId="129EF402" w14:textId="59DF071D" w:rsidR="00AC4874" w:rsidRPr="00AC4874" w:rsidRDefault="00AC4874" w:rsidP="00AC4874">
      <w:pPr>
        <w:rPr>
          <w:rFonts w:asciiTheme="majorHAnsi" w:hAnsiTheme="majorHAnsi" w:cstheme="majorHAnsi"/>
        </w:rPr>
      </w:pPr>
      <w:r w:rsidRPr="00AC4874">
        <w:rPr>
          <w:rFonts w:asciiTheme="majorHAnsi" w:hAnsiTheme="majorHAnsi" w:cstheme="majorHAnsi"/>
        </w:rPr>
        <w:t>The solution</w:t>
      </w:r>
      <w:r>
        <w:rPr>
          <w:rFonts w:asciiTheme="majorHAnsi" w:hAnsiTheme="majorHAnsi" w:cstheme="majorHAnsi"/>
        </w:rPr>
        <w:t xml:space="preserve"> our project offers</w:t>
      </w:r>
      <w:r w:rsidRPr="00AC4874">
        <w:rPr>
          <w:rFonts w:asciiTheme="majorHAnsi" w:hAnsiTheme="majorHAnsi" w:cstheme="majorHAnsi"/>
        </w:rPr>
        <w:t xml:space="preserve"> to these challenges involves building an integrated platform that supports various IoT devices and allows users to control and automate their home environment through multiple interfaces. Key components of the solution include:</w:t>
      </w:r>
    </w:p>
    <w:p w14:paraId="7703B8BB" w14:textId="77777777" w:rsidR="00AC4874" w:rsidRPr="00AC4874" w:rsidRDefault="00AC4874" w:rsidP="00AC4874">
      <w:pPr>
        <w:numPr>
          <w:ilvl w:val="0"/>
          <w:numId w:val="11"/>
        </w:numPr>
        <w:rPr>
          <w:rFonts w:asciiTheme="majorHAnsi" w:hAnsiTheme="majorHAnsi" w:cstheme="majorHAnsi"/>
        </w:rPr>
      </w:pPr>
      <w:r w:rsidRPr="00AC4874">
        <w:rPr>
          <w:rFonts w:asciiTheme="majorHAnsi" w:hAnsiTheme="majorHAnsi" w:cstheme="majorHAnsi"/>
          <w:b/>
          <w:bCs/>
        </w:rPr>
        <w:t>Unified Device Management</w:t>
      </w:r>
      <w:r w:rsidRPr="00AC4874">
        <w:rPr>
          <w:rFonts w:asciiTheme="majorHAnsi" w:hAnsiTheme="majorHAnsi" w:cstheme="majorHAnsi"/>
        </w:rPr>
        <w:t>: Developing a central system capable of linking and managing different types of IoT devices, ensuring compatibility through a common communication protocol, and providing an easy way to add new devices as they become available.</w:t>
      </w:r>
    </w:p>
    <w:p w14:paraId="64D2CD20" w14:textId="77777777" w:rsidR="00AC4874" w:rsidRPr="00AC4874" w:rsidRDefault="00AC4874" w:rsidP="00AC4874">
      <w:pPr>
        <w:numPr>
          <w:ilvl w:val="0"/>
          <w:numId w:val="11"/>
        </w:numPr>
        <w:rPr>
          <w:rFonts w:asciiTheme="majorHAnsi" w:hAnsiTheme="majorHAnsi" w:cstheme="majorHAnsi"/>
        </w:rPr>
      </w:pPr>
      <w:r w:rsidRPr="00AC4874">
        <w:rPr>
          <w:rFonts w:asciiTheme="majorHAnsi" w:hAnsiTheme="majorHAnsi" w:cstheme="majorHAnsi"/>
          <w:b/>
          <w:bCs/>
        </w:rPr>
        <w:t>User-Friendly Interface</w:t>
      </w:r>
      <w:r w:rsidRPr="00AC4874">
        <w:rPr>
          <w:rFonts w:asciiTheme="majorHAnsi" w:hAnsiTheme="majorHAnsi" w:cstheme="majorHAnsi"/>
        </w:rPr>
        <w:t>: Creating mobile and web applications with intuitive and simple controls for device management, as well as incorporating voice command capabilities for hands-free interaction.</w:t>
      </w:r>
    </w:p>
    <w:p w14:paraId="061433BF" w14:textId="77777777" w:rsidR="00AC4874" w:rsidRPr="00AC4874" w:rsidRDefault="00AC4874" w:rsidP="00AC4874">
      <w:pPr>
        <w:numPr>
          <w:ilvl w:val="0"/>
          <w:numId w:val="11"/>
        </w:numPr>
        <w:rPr>
          <w:rFonts w:asciiTheme="majorHAnsi" w:hAnsiTheme="majorHAnsi" w:cstheme="majorHAnsi"/>
        </w:rPr>
      </w:pPr>
      <w:r w:rsidRPr="00AC4874">
        <w:rPr>
          <w:rFonts w:asciiTheme="majorHAnsi" w:hAnsiTheme="majorHAnsi" w:cstheme="majorHAnsi"/>
          <w:b/>
          <w:bCs/>
        </w:rPr>
        <w:t>Secure Authentication</w:t>
      </w:r>
      <w:r w:rsidRPr="00AC4874">
        <w:rPr>
          <w:rFonts w:asciiTheme="majorHAnsi" w:hAnsiTheme="majorHAnsi" w:cstheme="majorHAnsi"/>
        </w:rPr>
        <w:t xml:space="preserve">: Implementing robust security measures, such as JWT authentication and </w:t>
      </w:r>
      <w:proofErr w:type="spellStart"/>
      <w:r w:rsidRPr="00AC4874">
        <w:rPr>
          <w:rFonts w:asciiTheme="majorHAnsi" w:hAnsiTheme="majorHAnsi" w:cstheme="majorHAnsi"/>
        </w:rPr>
        <w:t>bcrypt</w:t>
      </w:r>
      <w:proofErr w:type="spellEnd"/>
      <w:r w:rsidRPr="00AC4874">
        <w:rPr>
          <w:rFonts w:asciiTheme="majorHAnsi" w:hAnsiTheme="majorHAnsi" w:cstheme="majorHAnsi"/>
        </w:rPr>
        <w:t xml:space="preserve"> hashing with salt, to protect user data and ensure that only authorized individuals can control devices.</w:t>
      </w:r>
    </w:p>
    <w:p w14:paraId="5011E82C" w14:textId="77777777" w:rsidR="00AC4874" w:rsidRPr="00AC4874" w:rsidRDefault="00AC4874" w:rsidP="00AC4874">
      <w:pPr>
        <w:numPr>
          <w:ilvl w:val="0"/>
          <w:numId w:val="11"/>
        </w:numPr>
        <w:rPr>
          <w:rFonts w:asciiTheme="majorHAnsi" w:hAnsiTheme="majorHAnsi" w:cstheme="majorHAnsi"/>
        </w:rPr>
      </w:pPr>
      <w:r w:rsidRPr="00AC4874">
        <w:rPr>
          <w:rFonts w:asciiTheme="majorHAnsi" w:hAnsiTheme="majorHAnsi" w:cstheme="majorHAnsi"/>
          <w:b/>
          <w:bCs/>
        </w:rPr>
        <w:t>Smart Automation</w:t>
      </w:r>
      <w:r w:rsidRPr="00AC4874">
        <w:rPr>
          <w:rFonts w:asciiTheme="majorHAnsi" w:hAnsiTheme="majorHAnsi" w:cstheme="majorHAnsi"/>
        </w:rPr>
        <w:t>: Using sensor data and user preferences to create automation rules (e.g., turning on lights when motion is detected or adjusting the thermostat based on the time of day), making the system responsive and autonomous.</w:t>
      </w:r>
    </w:p>
    <w:p w14:paraId="5A04CC41" w14:textId="77777777" w:rsidR="00AC4874" w:rsidRPr="00AC4874" w:rsidRDefault="00AC4874" w:rsidP="00AC4874">
      <w:pPr>
        <w:numPr>
          <w:ilvl w:val="0"/>
          <w:numId w:val="11"/>
        </w:numPr>
        <w:rPr>
          <w:rFonts w:asciiTheme="majorHAnsi" w:hAnsiTheme="majorHAnsi" w:cstheme="majorHAnsi"/>
        </w:rPr>
      </w:pPr>
      <w:r w:rsidRPr="00AC4874">
        <w:rPr>
          <w:rFonts w:asciiTheme="majorHAnsi" w:hAnsiTheme="majorHAnsi" w:cstheme="majorHAnsi"/>
          <w:b/>
          <w:bCs/>
        </w:rPr>
        <w:t>Scalable Architecture</w:t>
      </w:r>
      <w:r w:rsidRPr="00AC4874">
        <w:rPr>
          <w:rFonts w:asciiTheme="majorHAnsi" w:hAnsiTheme="majorHAnsi" w:cstheme="majorHAnsi"/>
        </w:rPr>
        <w:t>: Designing the platform to be scalable and flexible, allowing for the easy integration of new devices and features over time, and ensuring that the system can grow as the smart home ecosystem evolves.</w:t>
      </w:r>
    </w:p>
    <w:p w14:paraId="051CC584" w14:textId="77777777" w:rsidR="00AC4874" w:rsidRPr="00AC4874" w:rsidRDefault="00AC4874" w:rsidP="00AC4874">
      <w:pPr>
        <w:rPr>
          <w:rFonts w:asciiTheme="majorHAnsi" w:hAnsiTheme="majorHAnsi" w:cstheme="majorHAnsi"/>
        </w:rPr>
      </w:pPr>
      <w:r w:rsidRPr="00AC4874">
        <w:rPr>
          <w:rFonts w:asciiTheme="majorHAnsi" w:hAnsiTheme="majorHAnsi" w:cstheme="majorHAnsi"/>
        </w:rPr>
        <w:t>This approach ensures a comprehensive, user-friendly, and secure solution for controlling and automating smart home devices, offering users a seamless and efficient way to manage their home environment.</w:t>
      </w:r>
    </w:p>
    <w:p w14:paraId="79D83292" w14:textId="045FF131" w:rsidR="00D90095" w:rsidRDefault="00000000">
      <w:r>
        <w:br w:type="page"/>
      </w:r>
    </w:p>
    <w:p w14:paraId="761910EF" w14:textId="77777777" w:rsidR="00D90095" w:rsidRDefault="00000000">
      <w:pPr>
        <w:pStyle w:val="Heading1"/>
      </w:pPr>
      <w:bookmarkStart w:id="45" w:name="_Toc187317789"/>
      <w:r>
        <w:lastRenderedPageBreak/>
        <w:t>Chapter 2: Requirements and Analysis</w:t>
      </w:r>
      <w:bookmarkEnd w:id="45"/>
    </w:p>
    <w:p w14:paraId="3AAB9171" w14:textId="77777777" w:rsidR="00D90095" w:rsidRDefault="00000000">
      <w:pPr>
        <w:pStyle w:val="Heading2"/>
      </w:pPr>
      <w:bookmarkStart w:id="46" w:name="_Toc187317790"/>
      <w:r>
        <w:t>2.1 Functional Requirements</w:t>
      </w:r>
      <w:bookmarkEnd w:id="46"/>
    </w:p>
    <w:p w14:paraId="47FB5C69" w14:textId="77777777" w:rsidR="00AC4874" w:rsidRPr="00AC4874" w:rsidRDefault="00AC4874" w:rsidP="00AC4874"/>
    <w:p w14:paraId="75B93D97" w14:textId="6777C14F" w:rsidR="00AC4874" w:rsidRPr="00AC4874" w:rsidRDefault="00AC4874" w:rsidP="00AC4874">
      <w:pPr>
        <w:pStyle w:val="Heading2"/>
        <w:rPr>
          <w:rFonts w:eastAsiaTheme="minorEastAsia" w:cstheme="majorHAnsi"/>
          <w:color w:val="auto"/>
          <w:sz w:val="22"/>
          <w:szCs w:val="22"/>
        </w:rPr>
      </w:pPr>
      <w:bookmarkStart w:id="47" w:name="_Toc187317791"/>
      <w:r w:rsidRPr="00AC4874">
        <w:rPr>
          <w:rFonts w:eastAsiaTheme="minorEastAsia" w:cstheme="majorHAnsi"/>
          <w:color w:val="auto"/>
          <w:sz w:val="22"/>
          <w:szCs w:val="22"/>
        </w:rPr>
        <w:t>1. User Authentication:</w:t>
      </w:r>
      <w:bookmarkEnd w:id="47"/>
    </w:p>
    <w:p w14:paraId="5E7CC1E4" w14:textId="77777777" w:rsidR="00AC4874" w:rsidRPr="00AC4874" w:rsidRDefault="00AC4874" w:rsidP="00AC4874">
      <w:pPr>
        <w:pStyle w:val="Heading2"/>
        <w:rPr>
          <w:rFonts w:eastAsiaTheme="minorEastAsia" w:cstheme="majorHAnsi"/>
          <w:b w:val="0"/>
          <w:bCs w:val="0"/>
          <w:color w:val="auto"/>
          <w:sz w:val="22"/>
          <w:szCs w:val="22"/>
        </w:rPr>
      </w:pPr>
      <w:bookmarkStart w:id="48" w:name="_Toc187317792"/>
      <w:r w:rsidRPr="00AC4874">
        <w:rPr>
          <w:rFonts w:eastAsiaTheme="minorEastAsia" w:cstheme="majorHAnsi"/>
          <w:b w:val="0"/>
          <w:bCs w:val="0"/>
          <w:color w:val="auto"/>
          <w:sz w:val="22"/>
          <w:szCs w:val="22"/>
        </w:rPr>
        <w:t>The system should allow users to sign up, sign in, and manage their accounts using secure authentication methods (e.g., email/password, JWT authentication).</w:t>
      </w:r>
      <w:bookmarkEnd w:id="48"/>
    </w:p>
    <w:p w14:paraId="76475585" w14:textId="29A8D73D" w:rsidR="00AC4874" w:rsidRDefault="00AC4874" w:rsidP="00AC4874">
      <w:pPr>
        <w:pStyle w:val="Heading2"/>
        <w:rPr>
          <w:rFonts w:eastAsiaTheme="minorEastAsia" w:cstheme="majorHAnsi"/>
          <w:b w:val="0"/>
          <w:bCs w:val="0"/>
          <w:color w:val="auto"/>
          <w:sz w:val="22"/>
          <w:szCs w:val="22"/>
        </w:rPr>
      </w:pPr>
      <w:bookmarkStart w:id="49" w:name="_Toc187317793"/>
      <w:r w:rsidRPr="00AC4874">
        <w:rPr>
          <w:rFonts w:eastAsiaTheme="minorEastAsia" w:cstheme="majorHAnsi"/>
          <w:b w:val="0"/>
          <w:bCs w:val="0"/>
          <w:color w:val="auto"/>
          <w:sz w:val="22"/>
          <w:szCs w:val="22"/>
        </w:rPr>
        <w:t>The system should support password recovery and two-factor authentication for enhanced security.</w:t>
      </w:r>
      <w:bookmarkEnd w:id="49"/>
    </w:p>
    <w:p w14:paraId="6B1384C4" w14:textId="77777777" w:rsidR="00AC4874" w:rsidRPr="00AC4874" w:rsidRDefault="00AC4874" w:rsidP="00AC4874"/>
    <w:p w14:paraId="5FE493B9" w14:textId="3B5AD356" w:rsidR="00AC4874" w:rsidRPr="00AC4874" w:rsidRDefault="00AC4874" w:rsidP="00AC4874">
      <w:pPr>
        <w:pStyle w:val="Heading2"/>
        <w:rPr>
          <w:rFonts w:eastAsiaTheme="minorEastAsia" w:cstheme="majorHAnsi"/>
          <w:color w:val="auto"/>
          <w:sz w:val="22"/>
          <w:szCs w:val="22"/>
        </w:rPr>
      </w:pPr>
      <w:bookmarkStart w:id="50" w:name="_Toc187317794"/>
      <w:r w:rsidRPr="00AC4874">
        <w:rPr>
          <w:rFonts w:eastAsiaTheme="minorEastAsia" w:cstheme="majorHAnsi"/>
          <w:color w:val="auto"/>
          <w:sz w:val="22"/>
          <w:szCs w:val="22"/>
        </w:rPr>
        <w:t>2. Device Management:</w:t>
      </w:r>
      <w:bookmarkEnd w:id="50"/>
    </w:p>
    <w:p w14:paraId="5F03FADE" w14:textId="77777777" w:rsidR="00AC4874" w:rsidRPr="00AC4874" w:rsidRDefault="00AC4874" w:rsidP="00AC4874">
      <w:pPr>
        <w:pStyle w:val="Heading2"/>
        <w:rPr>
          <w:rFonts w:eastAsiaTheme="minorEastAsia" w:cstheme="majorHAnsi"/>
          <w:b w:val="0"/>
          <w:bCs w:val="0"/>
          <w:color w:val="auto"/>
          <w:sz w:val="22"/>
          <w:szCs w:val="22"/>
        </w:rPr>
      </w:pPr>
      <w:bookmarkStart w:id="51" w:name="_Toc187317795"/>
      <w:r w:rsidRPr="00AC4874">
        <w:rPr>
          <w:rFonts w:eastAsiaTheme="minorEastAsia" w:cstheme="majorHAnsi"/>
          <w:b w:val="0"/>
          <w:bCs w:val="0"/>
          <w:color w:val="auto"/>
          <w:sz w:val="22"/>
          <w:szCs w:val="22"/>
        </w:rPr>
        <w:t>The platform should allow users to add, remove, and manage IoT devices (e.g., cameras, sensors, switches).</w:t>
      </w:r>
      <w:bookmarkEnd w:id="51"/>
    </w:p>
    <w:p w14:paraId="36BC0E9C" w14:textId="77777777" w:rsidR="00AC4874" w:rsidRPr="00AC4874" w:rsidRDefault="00AC4874" w:rsidP="00AC4874">
      <w:pPr>
        <w:pStyle w:val="Heading2"/>
        <w:rPr>
          <w:rFonts w:eastAsiaTheme="minorEastAsia" w:cstheme="majorHAnsi"/>
          <w:b w:val="0"/>
          <w:bCs w:val="0"/>
          <w:color w:val="auto"/>
          <w:sz w:val="22"/>
          <w:szCs w:val="22"/>
        </w:rPr>
      </w:pPr>
      <w:bookmarkStart w:id="52" w:name="_Toc187317796"/>
      <w:r w:rsidRPr="00AC4874">
        <w:rPr>
          <w:rFonts w:eastAsiaTheme="minorEastAsia" w:cstheme="majorHAnsi"/>
          <w:b w:val="0"/>
          <w:bCs w:val="0"/>
          <w:color w:val="auto"/>
          <w:sz w:val="22"/>
          <w:szCs w:val="22"/>
        </w:rPr>
        <w:t xml:space="preserve">Devices should be linked to user accounts and must be able to connect to the internet using </w:t>
      </w:r>
      <w:proofErr w:type="spellStart"/>
      <w:r w:rsidRPr="00AC4874">
        <w:rPr>
          <w:rFonts w:eastAsiaTheme="minorEastAsia" w:cstheme="majorHAnsi"/>
          <w:b w:val="0"/>
          <w:bCs w:val="0"/>
          <w:color w:val="auto"/>
          <w:sz w:val="22"/>
          <w:szCs w:val="22"/>
        </w:rPr>
        <w:t>WiFi</w:t>
      </w:r>
      <w:proofErr w:type="spellEnd"/>
      <w:r w:rsidRPr="00AC4874">
        <w:rPr>
          <w:rFonts w:eastAsiaTheme="minorEastAsia" w:cstheme="majorHAnsi"/>
          <w:b w:val="0"/>
          <w:bCs w:val="0"/>
          <w:color w:val="auto"/>
          <w:sz w:val="22"/>
          <w:szCs w:val="22"/>
        </w:rPr>
        <w:t>.</w:t>
      </w:r>
      <w:bookmarkEnd w:id="52"/>
    </w:p>
    <w:p w14:paraId="67894917" w14:textId="77777777" w:rsidR="00AC4874" w:rsidRDefault="00AC4874" w:rsidP="00AC4874">
      <w:pPr>
        <w:pStyle w:val="Heading2"/>
        <w:rPr>
          <w:rFonts w:eastAsiaTheme="minorEastAsia" w:cstheme="majorHAnsi"/>
          <w:b w:val="0"/>
          <w:bCs w:val="0"/>
          <w:color w:val="auto"/>
          <w:sz w:val="22"/>
          <w:szCs w:val="22"/>
        </w:rPr>
      </w:pPr>
      <w:bookmarkStart w:id="53" w:name="_Toc187317797"/>
      <w:r w:rsidRPr="00AC4874">
        <w:rPr>
          <w:rFonts w:eastAsiaTheme="minorEastAsia" w:cstheme="majorHAnsi"/>
          <w:b w:val="0"/>
          <w:bCs w:val="0"/>
          <w:color w:val="auto"/>
          <w:sz w:val="22"/>
          <w:szCs w:val="22"/>
        </w:rPr>
        <w:t>The platform should support both manual entry and QR code scanning for device linking.</w:t>
      </w:r>
      <w:bookmarkEnd w:id="53"/>
    </w:p>
    <w:p w14:paraId="782A07C7" w14:textId="77777777" w:rsidR="00AC4874" w:rsidRDefault="00AC4874" w:rsidP="00AC4874"/>
    <w:p w14:paraId="640CED92" w14:textId="77777777" w:rsidR="00AC4874" w:rsidRPr="00AC4874" w:rsidRDefault="00AC4874" w:rsidP="00AC4874"/>
    <w:p w14:paraId="7C97878D" w14:textId="1114FB3E" w:rsidR="00AC4874" w:rsidRPr="00AC4874" w:rsidRDefault="00AC4874" w:rsidP="00AC4874">
      <w:pPr>
        <w:pStyle w:val="Heading2"/>
        <w:rPr>
          <w:rFonts w:eastAsiaTheme="minorEastAsia" w:cstheme="majorHAnsi"/>
          <w:color w:val="auto"/>
          <w:sz w:val="22"/>
          <w:szCs w:val="22"/>
        </w:rPr>
      </w:pPr>
      <w:bookmarkStart w:id="54" w:name="_Toc187317798"/>
      <w:r w:rsidRPr="00AC4874">
        <w:rPr>
          <w:rFonts w:eastAsiaTheme="minorEastAsia" w:cstheme="majorHAnsi"/>
          <w:color w:val="auto"/>
          <w:sz w:val="22"/>
          <w:szCs w:val="22"/>
        </w:rPr>
        <w:t>3. Real-Time Device Control:</w:t>
      </w:r>
      <w:bookmarkEnd w:id="54"/>
    </w:p>
    <w:p w14:paraId="5C382215" w14:textId="77777777" w:rsidR="00AC4874" w:rsidRPr="00AC4874" w:rsidRDefault="00AC4874" w:rsidP="00AC4874">
      <w:pPr>
        <w:pStyle w:val="Heading2"/>
        <w:rPr>
          <w:rFonts w:eastAsiaTheme="minorEastAsia" w:cstheme="majorHAnsi"/>
          <w:b w:val="0"/>
          <w:bCs w:val="0"/>
          <w:color w:val="auto"/>
          <w:sz w:val="22"/>
          <w:szCs w:val="22"/>
        </w:rPr>
      </w:pPr>
      <w:bookmarkStart w:id="55" w:name="_Toc187317799"/>
      <w:r w:rsidRPr="00AC4874">
        <w:rPr>
          <w:rFonts w:eastAsiaTheme="minorEastAsia" w:cstheme="majorHAnsi"/>
          <w:b w:val="0"/>
          <w:bCs w:val="0"/>
          <w:color w:val="auto"/>
          <w:sz w:val="22"/>
          <w:szCs w:val="22"/>
        </w:rPr>
        <w:t>Users should be able to control devices (e.g., turning switches on/off, viewing camera footage, adjusting sensor settings) via mobile or web interfaces.</w:t>
      </w:r>
      <w:bookmarkEnd w:id="55"/>
    </w:p>
    <w:p w14:paraId="70807530" w14:textId="77777777" w:rsidR="00AC4874" w:rsidRDefault="00AC4874" w:rsidP="00AC4874">
      <w:pPr>
        <w:pStyle w:val="Heading2"/>
        <w:rPr>
          <w:rFonts w:eastAsiaTheme="minorEastAsia" w:cstheme="majorHAnsi"/>
          <w:b w:val="0"/>
          <w:bCs w:val="0"/>
          <w:color w:val="auto"/>
          <w:sz w:val="22"/>
          <w:szCs w:val="22"/>
        </w:rPr>
      </w:pPr>
      <w:bookmarkStart w:id="56" w:name="_Toc187317800"/>
      <w:r w:rsidRPr="00AC4874">
        <w:rPr>
          <w:rFonts w:eastAsiaTheme="minorEastAsia" w:cstheme="majorHAnsi"/>
          <w:b w:val="0"/>
          <w:bCs w:val="0"/>
          <w:color w:val="auto"/>
          <w:sz w:val="22"/>
          <w:szCs w:val="22"/>
        </w:rPr>
        <w:t>Voice commands should be supported for controlling devices, processed by an AI model integrated into the system.</w:t>
      </w:r>
      <w:bookmarkEnd w:id="56"/>
    </w:p>
    <w:p w14:paraId="36737BCB" w14:textId="77777777" w:rsidR="00AC4874" w:rsidRDefault="00AC4874" w:rsidP="00AC4874"/>
    <w:p w14:paraId="0F3E7A19" w14:textId="77777777" w:rsidR="00AC4874" w:rsidRPr="00AC4874" w:rsidRDefault="00AC4874" w:rsidP="00AC4874"/>
    <w:p w14:paraId="66F56FA3" w14:textId="0760EBAC" w:rsidR="00AC4874" w:rsidRPr="00AC4874" w:rsidRDefault="00AC4874" w:rsidP="00AC4874">
      <w:pPr>
        <w:pStyle w:val="Heading2"/>
        <w:rPr>
          <w:rFonts w:eastAsiaTheme="minorEastAsia" w:cstheme="majorHAnsi"/>
          <w:color w:val="auto"/>
          <w:sz w:val="22"/>
          <w:szCs w:val="22"/>
        </w:rPr>
      </w:pPr>
      <w:bookmarkStart w:id="57" w:name="_Toc187317801"/>
      <w:r w:rsidRPr="00AC4874">
        <w:rPr>
          <w:rFonts w:eastAsiaTheme="minorEastAsia" w:cstheme="majorHAnsi"/>
          <w:color w:val="auto"/>
          <w:sz w:val="22"/>
          <w:szCs w:val="22"/>
        </w:rPr>
        <w:t>4. Automation &amp; Scheduling:</w:t>
      </w:r>
      <w:bookmarkEnd w:id="57"/>
    </w:p>
    <w:p w14:paraId="70C8A5F7" w14:textId="77777777" w:rsidR="00AC4874" w:rsidRPr="00AC4874" w:rsidRDefault="00AC4874" w:rsidP="00AC4874">
      <w:pPr>
        <w:pStyle w:val="Heading2"/>
        <w:rPr>
          <w:rFonts w:eastAsiaTheme="minorEastAsia" w:cstheme="majorHAnsi"/>
          <w:b w:val="0"/>
          <w:bCs w:val="0"/>
          <w:color w:val="auto"/>
          <w:sz w:val="22"/>
          <w:szCs w:val="22"/>
        </w:rPr>
      </w:pPr>
      <w:bookmarkStart w:id="58" w:name="_Toc187317802"/>
      <w:r w:rsidRPr="00AC4874">
        <w:rPr>
          <w:rFonts w:eastAsiaTheme="minorEastAsia" w:cstheme="majorHAnsi"/>
          <w:b w:val="0"/>
          <w:bCs w:val="0"/>
          <w:color w:val="auto"/>
          <w:sz w:val="22"/>
          <w:szCs w:val="22"/>
        </w:rPr>
        <w:t>The platform should allow users to create schedules for devices (e.g., turning a switch on/off at specific times).</w:t>
      </w:r>
      <w:bookmarkEnd w:id="58"/>
    </w:p>
    <w:p w14:paraId="5C93E832" w14:textId="77777777" w:rsidR="00AC4874" w:rsidRDefault="00AC4874" w:rsidP="00AC4874">
      <w:pPr>
        <w:pStyle w:val="Heading2"/>
        <w:rPr>
          <w:rFonts w:eastAsiaTheme="minorEastAsia" w:cstheme="majorHAnsi"/>
          <w:b w:val="0"/>
          <w:bCs w:val="0"/>
          <w:color w:val="auto"/>
          <w:sz w:val="22"/>
          <w:szCs w:val="22"/>
        </w:rPr>
      </w:pPr>
      <w:bookmarkStart w:id="59" w:name="_Toc187317803"/>
      <w:r w:rsidRPr="00AC4874">
        <w:rPr>
          <w:rFonts w:eastAsiaTheme="minorEastAsia" w:cstheme="majorHAnsi"/>
          <w:b w:val="0"/>
          <w:bCs w:val="0"/>
          <w:color w:val="auto"/>
          <w:sz w:val="22"/>
          <w:szCs w:val="22"/>
        </w:rPr>
        <w:t>The system should support automation based on sensor inputs (e.g., motion detection triggering lights or security cameras).</w:t>
      </w:r>
      <w:bookmarkEnd w:id="59"/>
    </w:p>
    <w:p w14:paraId="5CB61BA8" w14:textId="77777777" w:rsidR="00AC4874" w:rsidRPr="00AC4874" w:rsidRDefault="00AC4874" w:rsidP="00AC4874"/>
    <w:p w14:paraId="7065DDFB" w14:textId="514FEA66" w:rsidR="00AC4874" w:rsidRPr="00AC4874" w:rsidRDefault="00AC4874" w:rsidP="00AC4874">
      <w:pPr>
        <w:pStyle w:val="Heading2"/>
        <w:rPr>
          <w:rFonts w:eastAsiaTheme="minorEastAsia" w:cstheme="majorHAnsi"/>
          <w:color w:val="auto"/>
          <w:sz w:val="22"/>
          <w:szCs w:val="22"/>
        </w:rPr>
      </w:pPr>
      <w:bookmarkStart w:id="60" w:name="_Toc187317804"/>
      <w:r w:rsidRPr="00AC4874">
        <w:rPr>
          <w:rFonts w:eastAsiaTheme="minorEastAsia" w:cstheme="majorHAnsi"/>
          <w:color w:val="auto"/>
          <w:sz w:val="22"/>
          <w:szCs w:val="22"/>
        </w:rPr>
        <w:lastRenderedPageBreak/>
        <w:t>5. Sensor Monitoring:</w:t>
      </w:r>
      <w:bookmarkEnd w:id="60"/>
    </w:p>
    <w:p w14:paraId="0F01E3B1" w14:textId="77777777" w:rsidR="00AC4874" w:rsidRPr="00AC4874" w:rsidRDefault="00AC4874" w:rsidP="00AC4874">
      <w:pPr>
        <w:pStyle w:val="Heading2"/>
        <w:rPr>
          <w:rFonts w:eastAsiaTheme="minorEastAsia" w:cstheme="majorHAnsi"/>
          <w:b w:val="0"/>
          <w:bCs w:val="0"/>
          <w:color w:val="auto"/>
          <w:sz w:val="22"/>
          <w:szCs w:val="22"/>
        </w:rPr>
      </w:pPr>
      <w:bookmarkStart w:id="61" w:name="_Toc187317805"/>
      <w:r w:rsidRPr="00AC4874">
        <w:rPr>
          <w:rFonts w:eastAsiaTheme="minorEastAsia" w:cstheme="majorHAnsi"/>
          <w:b w:val="0"/>
          <w:bCs w:val="0"/>
          <w:color w:val="auto"/>
          <w:sz w:val="22"/>
          <w:szCs w:val="22"/>
        </w:rPr>
        <w:t>The system should provide real-time sensor data (e.g., temperature, power, motion) to users through the app or web interface.</w:t>
      </w:r>
      <w:bookmarkEnd w:id="61"/>
    </w:p>
    <w:p w14:paraId="5688BA5E" w14:textId="77777777" w:rsidR="00AC4874" w:rsidRDefault="00AC4874" w:rsidP="00AC4874">
      <w:pPr>
        <w:pStyle w:val="Heading2"/>
        <w:rPr>
          <w:rFonts w:eastAsiaTheme="minorEastAsia" w:cstheme="majorHAnsi"/>
          <w:b w:val="0"/>
          <w:bCs w:val="0"/>
          <w:color w:val="auto"/>
          <w:sz w:val="22"/>
          <w:szCs w:val="22"/>
        </w:rPr>
      </w:pPr>
      <w:bookmarkStart w:id="62" w:name="_Toc187317806"/>
      <w:r w:rsidRPr="00AC4874">
        <w:rPr>
          <w:rFonts w:eastAsiaTheme="minorEastAsia" w:cstheme="majorHAnsi"/>
          <w:b w:val="0"/>
          <w:bCs w:val="0"/>
          <w:color w:val="auto"/>
          <w:sz w:val="22"/>
          <w:szCs w:val="22"/>
        </w:rPr>
        <w:t>The data should be updated and displayed in an easy-to-read format.</w:t>
      </w:r>
      <w:bookmarkEnd w:id="62"/>
    </w:p>
    <w:p w14:paraId="12277202" w14:textId="77777777" w:rsidR="00AC4874" w:rsidRPr="00AC4874" w:rsidRDefault="00AC4874" w:rsidP="00AC4874"/>
    <w:p w14:paraId="1C583621" w14:textId="0E4D7885" w:rsidR="00AC4874" w:rsidRPr="00AC4874" w:rsidRDefault="00AC4874" w:rsidP="00AC4874">
      <w:pPr>
        <w:pStyle w:val="Heading2"/>
        <w:rPr>
          <w:rFonts w:eastAsiaTheme="minorEastAsia" w:cstheme="majorHAnsi"/>
          <w:color w:val="auto"/>
          <w:sz w:val="22"/>
          <w:szCs w:val="22"/>
        </w:rPr>
      </w:pPr>
      <w:bookmarkStart w:id="63" w:name="_Toc187317807"/>
      <w:r w:rsidRPr="00AC4874">
        <w:rPr>
          <w:rFonts w:eastAsiaTheme="minorEastAsia" w:cstheme="majorHAnsi"/>
          <w:color w:val="auto"/>
          <w:sz w:val="22"/>
          <w:szCs w:val="22"/>
        </w:rPr>
        <w:t>6. Notifications:</w:t>
      </w:r>
      <w:bookmarkEnd w:id="63"/>
    </w:p>
    <w:p w14:paraId="7F214170" w14:textId="77777777" w:rsidR="00AC4874" w:rsidRPr="00AC4874" w:rsidRDefault="00AC4874" w:rsidP="00AC4874">
      <w:pPr>
        <w:pStyle w:val="Heading2"/>
        <w:rPr>
          <w:rFonts w:eastAsiaTheme="minorEastAsia" w:cstheme="majorHAnsi"/>
          <w:b w:val="0"/>
          <w:bCs w:val="0"/>
          <w:color w:val="auto"/>
          <w:sz w:val="22"/>
          <w:szCs w:val="22"/>
        </w:rPr>
      </w:pPr>
      <w:bookmarkStart w:id="64" w:name="_Toc187317808"/>
      <w:r w:rsidRPr="00AC4874">
        <w:rPr>
          <w:rFonts w:eastAsiaTheme="minorEastAsia" w:cstheme="majorHAnsi"/>
          <w:b w:val="0"/>
          <w:bCs w:val="0"/>
          <w:color w:val="auto"/>
          <w:sz w:val="22"/>
          <w:szCs w:val="22"/>
        </w:rPr>
        <w:t>The platform should send notifications to users for critical events (e.g., motion detected, device status changes, system errors).</w:t>
      </w:r>
      <w:bookmarkEnd w:id="64"/>
    </w:p>
    <w:p w14:paraId="39D86165" w14:textId="77777777" w:rsidR="00AC4874" w:rsidRDefault="00AC4874" w:rsidP="00AC4874">
      <w:pPr>
        <w:pStyle w:val="Heading2"/>
        <w:rPr>
          <w:rFonts w:eastAsiaTheme="minorEastAsia" w:cstheme="majorHAnsi"/>
          <w:b w:val="0"/>
          <w:bCs w:val="0"/>
          <w:color w:val="auto"/>
          <w:sz w:val="22"/>
          <w:szCs w:val="22"/>
        </w:rPr>
      </w:pPr>
      <w:bookmarkStart w:id="65" w:name="_Toc187317809"/>
      <w:r w:rsidRPr="00AC4874">
        <w:rPr>
          <w:rFonts w:eastAsiaTheme="minorEastAsia" w:cstheme="majorHAnsi"/>
          <w:b w:val="0"/>
          <w:bCs w:val="0"/>
          <w:color w:val="auto"/>
          <w:sz w:val="22"/>
          <w:szCs w:val="22"/>
        </w:rPr>
        <w:t>Notifications should be sent via push notifications to mobile devices.</w:t>
      </w:r>
      <w:bookmarkEnd w:id="65"/>
    </w:p>
    <w:p w14:paraId="42CCCD1E" w14:textId="77777777" w:rsidR="00AC4874" w:rsidRPr="00AC4874" w:rsidRDefault="00AC4874" w:rsidP="00AC4874"/>
    <w:p w14:paraId="4F8BA88E" w14:textId="62F8378B" w:rsidR="00AC4874" w:rsidRPr="00AC4874" w:rsidRDefault="00AC4874" w:rsidP="00AC4874">
      <w:pPr>
        <w:pStyle w:val="Heading2"/>
        <w:rPr>
          <w:rFonts w:eastAsiaTheme="minorEastAsia" w:cstheme="majorHAnsi"/>
          <w:color w:val="auto"/>
          <w:sz w:val="22"/>
          <w:szCs w:val="22"/>
        </w:rPr>
      </w:pPr>
      <w:bookmarkStart w:id="66" w:name="_Toc187317810"/>
      <w:r w:rsidRPr="00AC4874">
        <w:rPr>
          <w:rFonts w:eastAsiaTheme="minorEastAsia" w:cstheme="majorHAnsi"/>
          <w:color w:val="auto"/>
          <w:sz w:val="22"/>
          <w:szCs w:val="22"/>
        </w:rPr>
        <w:t>7. Device Status Feedback:</w:t>
      </w:r>
      <w:bookmarkEnd w:id="66"/>
    </w:p>
    <w:p w14:paraId="5A50F6C7" w14:textId="77777777" w:rsidR="00AC4874" w:rsidRPr="00AC4874" w:rsidRDefault="00AC4874" w:rsidP="00AC4874">
      <w:pPr>
        <w:pStyle w:val="Heading2"/>
        <w:rPr>
          <w:rFonts w:eastAsiaTheme="minorEastAsia" w:cstheme="majorHAnsi"/>
          <w:b w:val="0"/>
          <w:bCs w:val="0"/>
          <w:color w:val="auto"/>
          <w:sz w:val="22"/>
          <w:szCs w:val="22"/>
        </w:rPr>
      </w:pPr>
      <w:bookmarkStart w:id="67" w:name="_Toc187317811"/>
      <w:r w:rsidRPr="00AC4874">
        <w:rPr>
          <w:rFonts w:eastAsiaTheme="minorEastAsia" w:cstheme="majorHAnsi"/>
          <w:b w:val="0"/>
          <w:bCs w:val="0"/>
          <w:color w:val="auto"/>
          <w:sz w:val="22"/>
          <w:szCs w:val="22"/>
        </w:rPr>
        <w:t>The system should provide feedback on the current status of devices (e.g., whether a camera is streaming, a switch is on/off, or a sensor is active).</w:t>
      </w:r>
      <w:bookmarkEnd w:id="67"/>
    </w:p>
    <w:p w14:paraId="3790239F" w14:textId="77777777" w:rsidR="00AC4874" w:rsidRDefault="00AC4874" w:rsidP="00AC4874">
      <w:pPr>
        <w:pStyle w:val="Heading2"/>
        <w:rPr>
          <w:rFonts w:eastAsiaTheme="minorEastAsia" w:cstheme="majorHAnsi"/>
          <w:b w:val="0"/>
          <w:bCs w:val="0"/>
          <w:color w:val="auto"/>
          <w:sz w:val="22"/>
          <w:szCs w:val="22"/>
        </w:rPr>
      </w:pPr>
      <w:bookmarkStart w:id="68" w:name="_Toc187317812"/>
      <w:r w:rsidRPr="00AC4874">
        <w:rPr>
          <w:rFonts w:eastAsiaTheme="minorEastAsia" w:cstheme="majorHAnsi"/>
          <w:b w:val="0"/>
          <w:bCs w:val="0"/>
          <w:color w:val="auto"/>
          <w:sz w:val="22"/>
          <w:szCs w:val="22"/>
        </w:rPr>
        <w:t>Users should receive real-time updates on their devices' state.</w:t>
      </w:r>
      <w:bookmarkEnd w:id="68"/>
    </w:p>
    <w:p w14:paraId="28A1D1BE" w14:textId="77777777" w:rsidR="00AC4874" w:rsidRPr="00AC4874" w:rsidRDefault="00AC4874" w:rsidP="00AC4874"/>
    <w:p w14:paraId="0F5F7292" w14:textId="77777777" w:rsidR="00AC4874" w:rsidRDefault="00AC4874" w:rsidP="00AC4874">
      <w:pPr>
        <w:pStyle w:val="Heading2"/>
        <w:rPr>
          <w:rFonts w:asciiTheme="minorHAnsi" w:eastAsiaTheme="minorEastAsia" w:hAnsiTheme="minorHAnsi" w:cstheme="minorBidi"/>
          <w:b w:val="0"/>
          <w:bCs w:val="0"/>
          <w:color w:val="auto"/>
          <w:sz w:val="22"/>
          <w:szCs w:val="22"/>
        </w:rPr>
      </w:pPr>
    </w:p>
    <w:p w14:paraId="4A7DFCFB" w14:textId="2FB35F65" w:rsidR="00D90095" w:rsidRDefault="00000000" w:rsidP="00AC4874">
      <w:pPr>
        <w:pStyle w:val="Heading2"/>
      </w:pPr>
      <w:bookmarkStart w:id="69" w:name="_Toc187317813"/>
      <w:r>
        <w:t>2.2 Non-Functional Requirements</w:t>
      </w:r>
      <w:bookmarkEnd w:id="69"/>
    </w:p>
    <w:p w14:paraId="7E69BC27" w14:textId="77777777" w:rsidR="00AC4874" w:rsidRDefault="00AC4874">
      <w:pPr>
        <w:pStyle w:val="Heading2"/>
      </w:pPr>
    </w:p>
    <w:p w14:paraId="7AB448CA" w14:textId="1EE5520F" w:rsidR="00AC4874" w:rsidRPr="00AC4874" w:rsidRDefault="00AC4874" w:rsidP="00AC4874">
      <w:pPr>
        <w:pStyle w:val="Heading2"/>
        <w:rPr>
          <w:b w:val="0"/>
          <w:bCs w:val="0"/>
          <w:color w:val="auto"/>
          <w:sz w:val="22"/>
          <w:szCs w:val="22"/>
        </w:rPr>
      </w:pPr>
      <w:bookmarkStart w:id="70" w:name="_Toc187317814"/>
      <w:r w:rsidRPr="00AC4874">
        <w:rPr>
          <w:color w:val="auto"/>
          <w:sz w:val="22"/>
          <w:szCs w:val="22"/>
        </w:rPr>
        <w:t>1.  Performance</w:t>
      </w:r>
      <w:r w:rsidRPr="00AC4874">
        <w:rPr>
          <w:b w:val="0"/>
          <w:bCs w:val="0"/>
          <w:color w:val="auto"/>
          <w:sz w:val="22"/>
          <w:szCs w:val="22"/>
        </w:rPr>
        <w:br/>
        <w:t>The system should provide quick responses for user commands, with a maximum response time of 3 seconds for device control actions.</w:t>
      </w:r>
      <w:r w:rsidRPr="00AC4874">
        <w:rPr>
          <w:b w:val="0"/>
          <w:bCs w:val="0"/>
          <w:color w:val="auto"/>
          <w:sz w:val="22"/>
          <w:szCs w:val="22"/>
        </w:rPr>
        <w:br/>
        <w:t>Real-time data updates (e.g., sensor readings, device status) should be reflected immediately on user interfaces.</w:t>
      </w:r>
      <w:bookmarkEnd w:id="70"/>
    </w:p>
    <w:p w14:paraId="7159675D" w14:textId="48CCB58E" w:rsidR="00AC4874" w:rsidRPr="00AC4874" w:rsidRDefault="00AC4874" w:rsidP="00AC4874">
      <w:pPr>
        <w:pStyle w:val="Heading2"/>
        <w:rPr>
          <w:b w:val="0"/>
          <w:bCs w:val="0"/>
          <w:color w:val="auto"/>
          <w:sz w:val="22"/>
          <w:szCs w:val="22"/>
        </w:rPr>
      </w:pPr>
      <w:bookmarkStart w:id="71" w:name="_Toc187317815"/>
      <w:r w:rsidRPr="00AC4874">
        <w:rPr>
          <w:color w:val="auto"/>
          <w:sz w:val="22"/>
          <w:szCs w:val="22"/>
        </w:rPr>
        <w:t>2.  Scalability</w:t>
      </w:r>
      <w:r w:rsidRPr="00AC4874">
        <w:rPr>
          <w:b w:val="0"/>
          <w:bCs w:val="0"/>
          <w:color w:val="auto"/>
          <w:sz w:val="22"/>
          <w:szCs w:val="22"/>
        </w:rPr>
        <w:br/>
        <w:t>The system should be able to handle the addition of new devices and users without significant performance degradation.</w:t>
      </w:r>
      <w:r w:rsidRPr="00AC4874">
        <w:rPr>
          <w:b w:val="0"/>
          <w:bCs w:val="0"/>
          <w:color w:val="auto"/>
          <w:sz w:val="22"/>
          <w:szCs w:val="22"/>
        </w:rPr>
        <w:br/>
        <w:t>The architecture should support future expansion, such as the addition of more device types, sensors, or automation rules.</w:t>
      </w:r>
      <w:bookmarkEnd w:id="71"/>
    </w:p>
    <w:p w14:paraId="0DDF4FE7" w14:textId="49F71BE9" w:rsidR="00AC4874" w:rsidRPr="00AC4874" w:rsidRDefault="00AC4874" w:rsidP="00AC4874">
      <w:pPr>
        <w:pStyle w:val="Heading2"/>
        <w:rPr>
          <w:b w:val="0"/>
          <w:bCs w:val="0"/>
          <w:color w:val="auto"/>
          <w:sz w:val="22"/>
          <w:szCs w:val="22"/>
        </w:rPr>
      </w:pPr>
      <w:bookmarkStart w:id="72" w:name="_Toc187317816"/>
      <w:r w:rsidRPr="00AC4874">
        <w:rPr>
          <w:color w:val="auto"/>
          <w:sz w:val="22"/>
          <w:szCs w:val="22"/>
        </w:rPr>
        <w:t>3.  Availability</w:t>
      </w:r>
      <w:r w:rsidRPr="00AC4874">
        <w:rPr>
          <w:b w:val="0"/>
          <w:bCs w:val="0"/>
          <w:color w:val="auto"/>
          <w:sz w:val="22"/>
          <w:szCs w:val="22"/>
        </w:rPr>
        <w:br/>
        <w:t>The platform should be available 99.9% of the time, with minimal downtime for maintenance.</w:t>
      </w:r>
      <w:r w:rsidRPr="00AC4874">
        <w:rPr>
          <w:b w:val="0"/>
          <w:bCs w:val="0"/>
          <w:color w:val="auto"/>
          <w:sz w:val="22"/>
          <w:szCs w:val="22"/>
        </w:rPr>
        <w:br/>
        <w:t>The system should be able to handle high numbers of concurrent users, especially during peak times.</w:t>
      </w:r>
      <w:bookmarkEnd w:id="72"/>
    </w:p>
    <w:p w14:paraId="4B0900CC" w14:textId="2A796DAC" w:rsidR="00AC4874" w:rsidRPr="00AC4874" w:rsidRDefault="00AC4874" w:rsidP="00AC4874">
      <w:pPr>
        <w:pStyle w:val="Heading2"/>
        <w:rPr>
          <w:b w:val="0"/>
          <w:bCs w:val="0"/>
          <w:color w:val="auto"/>
          <w:sz w:val="22"/>
          <w:szCs w:val="22"/>
        </w:rPr>
      </w:pPr>
      <w:bookmarkStart w:id="73" w:name="_Toc187317817"/>
      <w:r w:rsidRPr="00AC4874">
        <w:rPr>
          <w:color w:val="auto"/>
          <w:sz w:val="22"/>
          <w:szCs w:val="22"/>
        </w:rPr>
        <w:t>4.  Security</w:t>
      </w:r>
      <w:r w:rsidRPr="00AC4874">
        <w:rPr>
          <w:b w:val="0"/>
          <w:bCs w:val="0"/>
          <w:color w:val="auto"/>
          <w:sz w:val="22"/>
          <w:szCs w:val="22"/>
        </w:rPr>
        <w:br/>
        <w:t>User data should be encrypted both in transit (using HTTPS) and at rest (using secure storage).</w:t>
      </w:r>
      <w:r w:rsidRPr="00AC4874">
        <w:rPr>
          <w:b w:val="0"/>
          <w:bCs w:val="0"/>
          <w:color w:val="auto"/>
          <w:sz w:val="22"/>
          <w:szCs w:val="22"/>
        </w:rPr>
        <w:br/>
        <w:t>Access to devices and user data should be restricted based on user roles, ensuring that only authorized users can control devices and modify settings.</w:t>
      </w:r>
      <w:r w:rsidRPr="00AC4874">
        <w:rPr>
          <w:b w:val="0"/>
          <w:bCs w:val="0"/>
          <w:color w:val="auto"/>
          <w:sz w:val="22"/>
          <w:szCs w:val="22"/>
        </w:rPr>
        <w:br/>
        <w:t>The platform should implement protection against common security vulnerabilities (e.g., SQL injection, cross-site scripting).</w:t>
      </w:r>
      <w:bookmarkEnd w:id="73"/>
    </w:p>
    <w:p w14:paraId="33706E92" w14:textId="7B9864DD" w:rsidR="00AC4874" w:rsidRPr="00AC4874" w:rsidRDefault="00AC4874" w:rsidP="00AC4874">
      <w:pPr>
        <w:pStyle w:val="Heading2"/>
        <w:rPr>
          <w:b w:val="0"/>
          <w:bCs w:val="0"/>
          <w:color w:val="auto"/>
          <w:sz w:val="22"/>
          <w:szCs w:val="22"/>
        </w:rPr>
      </w:pPr>
      <w:bookmarkStart w:id="74" w:name="_Toc187317818"/>
      <w:r w:rsidRPr="00AC4874">
        <w:rPr>
          <w:color w:val="auto"/>
          <w:sz w:val="22"/>
          <w:szCs w:val="22"/>
        </w:rPr>
        <w:t>5.  Usability</w:t>
      </w:r>
      <w:r w:rsidRPr="00AC4874">
        <w:rPr>
          <w:b w:val="0"/>
          <w:bCs w:val="0"/>
          <w:color w:val="auto"/>
          <w:sz w:val="22"/>
          <w:szCs w:val="22"/>
        </w:rPr>
        <w:br/>
        <w:t>The mobile and web interfaces should be user-friendly, with clear instructions and intuitive navigation.</w:t>
      </w:r>
      <w:r w:rsidRPr="00AC4874">
        <w:rPr>
          <w:b w:val="0"/>
          <w:bCs w:val="0"/>
          <w:color w:val="auto"/>
          <w:sz w:val="22"/>
          <w:szCs w:val="22"/>
        </w:rPr>
        <w:br/>
        <w:t>Voice command functionality should be easy to use, with clear feedback to users for successful or failed commands.</w:t>
      </w:r>
      <w:bookmarkEnd w:id="74"/>
    </w:p>
    <w:p w14:paraId="7B4EB66B" w14:textId="4D16D523" w:rsidR="00AC4874" w:rsidRPr="00AC4874" w:rsidRDefault="00AC4874" w:rsidP="00AC4874">
      <w:pPr>
        <w:pStyle w:val="Heading2"/>
        <w:rPr>
          <w:b w:val="0"/>
          <w:bCs w:val="0"/>
          <w:color w:val="auto"/>
          <w:sz w:val="22"/>
          <w:szCs w:val="22"/>
        </w:rPr>
      </w:pPr>
      <w:bookmarkStart w:id="75" w:name="_Toc187317819"/>
      <w:r w:rsidRPr="00AC4874">
        <w:rPr>
          <w:color w:val="auto"/>
          <w:sz w:val="22"/>
          <w:szCs w:val="22"/>
        </w:rPr>
        <w:t>6.  Maintainability</w:t>
      </w:r>
      <w:r w:rsidRPr="00AC4874">
        <w:rPr>
          <w:b w:val="0"/>
          <w:bCs w:val="0"/>
          <w:color w:val="auto"/>
          <w:sz w:val="22"/>
          <w:szCs w:val="22"/>
        </w:rPr>
        <w:br/>
        <w:t>The codebase should be well-documented and modular, allowing for easy updates and feature additions.</w:t>
      </w:r>
      <w:r w:rsidRPr="00AC4874">
        <w:rPr>
          <w:b w:val="0"/>
          <w:bCs w:val="0"/>
          <w:color w:val="auto"/>
          <w:sz w:val="22"/>
          <w:szCs w:val="22"/>
        </w:rPr>
        <w:br/>
        <w:t>The system should allow for remote diagnostics and debugging in case of errors or issues.</w:t>
      </w:r>
      <w:bookmarkEnd w:id="75"/>
    </w:p>
    <w:p w14:paraId="15B92FD8" w14:textId="573EC2AC" w:rsidR="00AC4874" w:rsidRPr="00AC4874" w:rsidRDefault="00AC4874" w:rsidP="00AC4874">
      <w:pPr>
        <w:pStyle w:val="Heading2"/>
        <w:rPr>
          <w:b w:val="0"/>
          <w:bCs w:val="0"/>
          <w:color w:val="auto"/>
          <w:sz w:val="22"/>
          <w:szCs w:val="22"/>
        </w:rPr>
      </w:pPr>
      <w:bookmarkStart w:id="76" w:name="_Toc187317820"/>
      <w:r>
        <w:rPr>
          <w:color w:val="auto"/>
          <w:sz w:val="22"/>
          <w:szCs w:val="22"/>
        </w:rPr>
        <w:lastRenderedPageBreak/>
        <w:t>7.</w:t>
      </w:r>
      <w:r w:rsidRPr="00AC4874">
        <w:rPr>
          <w:color w:val="auto"/>
          <w:sz w:val="22"/>
          <w:szCs w:val="22"/>
        </w:rPr>
        <w:t xml:space="preserve">  Interoperability</w:t>
      </w:r>
      <w:r w:rsidRPr="00AC4874">
        <w:rPr>
          <w:b w:val="0"/>
          <w:bCs w:val="0"/>
          <w:color w:val="auto"/>
          <w:sz w:val="22"/>
          <w:szCs w:val="22"/>
        </w:rPr>
        <w:br/>
        <w:t>The platform should be able to integrate with a wide range of IoT devices, following standard protocols (e.g., MQTT, HTTP, RESTful APIs).</w:t>
      </w:r>
      <w:r w:rsidRPr="00AC4874">
        <w:rPr>
          <w:b w:val="0"/>
          <w:bCs w:val="0"/>
          <w:color w:val="auto"/>
          <w:sz w:val="22"/>
          <w:szCs w:val="22"/>
        </w:rPr>
        <w:br/>
        <w:t>The system should be able to work across different platforms (mobile and web) and support major operating systems (iOS, Android, Windows, macOS).</w:t>
      </w:r>
      <w:bookmarkEnd w:id="76"/>
    </w:p>
    <w:p w14:paraId="7C6D2671" w14:textId="71F6167F" w:rsidR="00AC4874" w:rsidRPr="00AC4874" w:rsidRDefault="00AC4874" w:rsidP="00AC4874">
      <w:pPr>
        <w:pStyle w:val="Heading2"/>
        <w:rPr>
          <w:b w:val="0"/>
          <w:bCs w:val="0"/>
          <w:color w:val="auto"/>
          <w:sz w:val="22"/>
          <w:szCs w:val="22"/>
        </w:rPr>
      </w:pPr>
      <w:bookmarkStart w:id="77" w:name="_Toc187317821"/>
      <w:r>
        <w:rPr>
          <w:color w:val="auto"/>
          <w:sz w:val="22"/>
          <w:szCs w:val="22"/>
        </w:rPr>
        <w:t>8.</w:t>
      </w:r>
      <w:r w:rsidRPr="00AC4874">
        <w:rPr>
          <w:color w:val="auto"/>
          <w:sz w:val="22"/>
          <w:szCs w:val="22"/>
        </w:rPr>
        <w:t xml:space="preserve">  Data Integrity</w:t>
      </w:r>
      <w:r w:rsidRPr="00AC4874">
        <w:rPr>
          <w:b w:val="0"/>
          <w:bCs w:val="0"/>
          <w:color w:val="auto"/>
          <w:sz w:val="22"/>
          <w:szCs w:val="22"/>
        </w:rPr>
        <w:br/>
        <w:t>The platform should ensure that all device data and user information are accurately captured and stored in the database.</w:t>
      </w:r>
      <w:r w:rsidRPr="00AC4874">
        <w:rPr>
          <w:b w:val="0"/>
          <w:bCs w:val="0"/>
          <w:color w:val="auto"/>
          <w:sz w:val="22"/>
          <w:szCs w:val="22"/>
        </w:rPr>
        <w:br/>
        <w:t>Any changes made to device settings, schedules, or user preferences should be consistently reflected across all user interfaces.</w:t>
      </w:r>
      <w:bookmarkEnd w:id="77"/>
    </w:p>
    <w:p w14:paraId="52471D16" w14:textId="77777777" w:rsidR="00AC4874" w:rsidRDefault="00AC4874">
      <w:pPr>
        <w:pStyle w:val="Heading2"/>
      </w:pPr>
    </w:p>
    <w:p w14:paraId="0139E9DE" w14:textId="3964275E" w:rsidR="00D90095" w:rsidRDefault="00000000">
      <w:pPr>
        <w:pStyle w:val="Heading2"/>
      </w:pPr>
      <w:bookmarkStart w:id="78" w:name="_Toc187317822"/>
      <w:r>
        <w:t>2.3 UML Use Case Diagram</w:t>
      </w:r>
      <w:bookmarkEnd w:id="78"/>
    </w:p>
    <w:p w14:paraId="69A80DA6" w14:textId="0D7F283E" w:rsidR="00AC4874" w:rsidRDefault="00AC4874">
      <w:pPr>
        <w:pStyle w:val="Heading2"/>
      </w:pPr>
      <w:bookmarkStart w:id="79" w:name="_Toc187317823"/>
      <w:r>
        <w:rPr>
          <w:noProof/>
        </w:rPr>
        <w:drawing>
          <wp:anchor distT="0" distB="0" distL="114300" distR="114300" simplePos="0" relativeHeight="251651584" behindDoc="1" locked="0" layoutInCell="1" allowOverlap="1" wp14:anchorId="29715644" wp14:editId="13F9A2DD">
            <wp:simplePos x="0" y="0"/>
            <wp:positionH relativeFrom="page">
              <wp:posOffset>643476</wp:posOffset>
            </wp:positionH>
            <wp:positionV relativeFrom="page">
              <wp:posOffset>4182138</wp:posOffset>
            </wp:positionV>
            <wp:extent cx="6473190" cy="5155565"/>
            <wp:effectExtent l="0" t="0" r="3810" b="6985"/>
            <wp:wrapSquare wrapText="bothSides"/>
            <wp:docPr id="1259521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3190" cy="51555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79"/>
    </w:p>
    <w:p w14:paraId="4EF055F1" w14:textId="11127E2C" w:rsidR="00AC4874" w:rsidRPr="00AC4874" w:rsidRDefault="00AC4874" w:rsidP="00AC4874"/>
    <w:p w14:paraId="5D9894B5" w14:textId="311AB8B3" w:rsidR="00D90095" w:rsidRDefault="00000000">
      <w:pPr>
        <w:pStyle w:val="Heading2"/>
      </w:pPr>
      <w:bookmarkStart w:id="80" w:name="_Toc187317824"/>
      <w:r>
        <w:t>2.4 Use Case Scenarios</w:t>
      </w:r>
      <w:bookmarkEnd w:id="80"/>
    </w:p>
    <w:p w14:paraId="6EECEB12" w14:textId="77777777" w:rsidR="00AC4874" w:rsidRDefault="00AC4874"/>
    <w:p w14:paraId="17D2BA1F" w14:textId="77777777" w:rsidR="00AC4874" w:rsidRDefault="00AC4874"/>
    <w:p w14:paraId="0A3AE3C6" w14:textId="77777777" w:rsidR="00AC4874" w:rsidRDefault="00AC4874" w:rsidP="00AC4874"/>
    <w:p w14:paraId="1040D25D" w14:textId="77777777" w:rsidR="00AC4874" w:rsidRDefault="00AC4874" w:rsidP="00AC4874"/>
    <w:tbl>
      <w:tblPr>
        <w:tblStyle w:val="TableGrid"/>
        <w:tblW w:w="9359" w:type="dxa"/>
        <w:tblLook w:val="04A0" w:firstRow="1" w:lastRow="0" w:firstColumn="1" w:lastColumn="0" w:noHBand="0" w:noVBand="1"/>
      </w:tblPr>
      <w:tblGrid>
        <w:gridCol w:w="9359"/>
      </w:tblGrid>
      <w:tr w:rsidR="00AC4874" w14:paraId="33C5566F" w14:textId="77777777" w:rsidTr="00D06E35">
        <w:trPr>
          <w:trHeight w:val="710"/>
        </w:trPr>
        <w:tc>
          <w:tcPr>
            <w:tcW w:w="9359" w:type="dxa"/>
          </w:tcPr>
          <w:p w14:paraId="21D2EC70" w14:textId="77777777" w:rsidR="00AC4874" w:rsidRDefault="00AC4874" w:rsidP="00D06E35">
            <w:r>
              <w:t>Use Case Name: Sign in</w:t>
            </w:r>
          </w:p>
        </w:tc>
      </w:tr>
      <w:tr w:rsidR="00AC4874" w14:paraId="5699C3AD" w14:textId="77777777" w:rsidTr="00D06E35">
        <w:trPr>
          <w:trHeight w:val="710"/>
        </w:trPr>
        <w:tc>
          <w:tcPr>
            <w:tcW w:w="9359" w:type="dxa"/>
          </w:tcPr>
          <w:p w14:paraId="3491C0AF" w14:textId="77777777" w:rsidR="00AC4874" w:rsidRPr="00DE1095" w:rsidRDefault="00AC4874" w:rsidP="00D06E35">
            <w:pPr>
              <w:rPr>
                <w:b/>
                <w:bCs/>
              </w:rPr>
            </w:pPr>
            <w:r w:rsidRPr="00DE1095">
              <w:rPr>
                <w:b/>
                <w:bCs/>
              </w:rPr>
              <w:t>Actors:</w:t>
            </w:r>
            <w:r>
              <w:rPr>
                <w:b/>
                <w:bCs/>
              </w:rPr>
              <w:t xml:space="preserve"> </w:t>
            </w:r>
            <w:r w:rsidRPr="00DE1095">
              <w:t>User</w:t>
            </w:r>
          </w:p>
        </w:tc>
      </w:tr>
      <w:tr w:rsidR="00AC4874" w14:paraId="381D6217" w14:textId="77777777" w:rsidTr="00D06E35">
        <w:trPr>
          <w:trHeight w:val="980"/>
        </w:trPr>
        <w:tc>
          <w:tcPr>
            <w:tcW w:w="9359" w:type="dxa"/>
          </w:tcPr>
          <w:p w14:paraId="63F4B656" w14:textId="77777777" w:rsidR="00AC4874" w:rsidRDefault="00AC4874" w:rsidP="00D06E35">
            <w:pPr>
              <w:rPr>
                <w:b/>
                <w:bCs/>
              </w:rPr>
            </w:pPr>
            <w:r w:rsidRPr="00DE1095">
              <w:rPr>
                <w:b/>
                <w:bCs/>
              </w:rPr>
              <w:t>Brief Description:</w:t>
            </w:r>
            <w:r>
              <w:rPr>
                <w:b/>
                <w:bCs/>
              </w:rPr>
              <w:t xml:space="preserve"> </w:t>
            </w:r>
          </w:p>
          <w:p w14:paraId="3E03F010" w14:textId="77777777" w:rsidR="00AC4874" w:rsidRPr="00DE1095" w:rsidRDefault="00AC4874" w:rsidP="00D06E35">
            <w:r w:rsidRPr="00DE1095">
              <w:t>User enters his account’s credentials</w:t>
            </w:r>
            <w:r>
              <w:t xml:space="preserve"> to enter his account.</w:t>
            </w:r>
          </w:p>
        </w:tc>
      </w:tr>
      <w:tr w:rsidR="00AC4874" w14:paraId="08CFA8B3" w14:textId="77777777" w:rsidTr="00D06E35">
        <w:trPr>
          <w:trHeight w:val="1274"/>
        </w:trPr>
        <w:tc>
          <w:tcPr>
            <w:tcW w:w="9359" w:type="dxa"/>
          </w:tcPr>
          <w:p w14:paraId="5A48E2BF" w14:textId="77777777" w:rsidR="00AC4874" w:rsidRDefault="00AC4874" w:rsidP="00D06E35">
            <w:pPr>
              <w:rPr>
                <w:b/>
                <w:bCs/>
              </w:rPr>
            </w:pPr>
            <w:r w:rsidRPr="00DE1095">
              <w:rPr>
                <w:b/>
                <w:bCs/>
              </w:rPr>
              <w:t>Basic Flow:</w:t>
            </w:r>
          </w:p>
          <w:p w14:paraId="392FA3C9" w14:textId="77777777" w:rsidR="00AC4874" w:rsidRPr="00DE1095" w:rsidRDefault="00AC4874" w:rsidP="00AC4874">
            <w:pPr>
              <w:pStyle w:val="ListParagraph"/>
              <w:numPr>
                <w:ilvl w:val="0"/>
                <w:numId w:val="12"/>
              </w:numPr>
            </w:pPr>
            <w:r w:rsidRPr="00DE1095">
              <w:t>Enters password and username</w:t>
            </w:r>
          </w:p>
          <w:p w14:paraId="73AB2D29" w14:textId="77777777" w:rsidR="00AC4874" w:rsidRPr="00DE1095" w:rsidRDefault="00AC4874" w:rsidP="00AC4874">
            <w:pPr>
              <w:pStyle w:val="ListParagraph"/>
              <w:numPr>
                <w:ilvl w:val="0"/>
                <w:numId w:val="12"/>
              </w:numPr>
            </w:pPr>
            <w:r w:rsidRPr="00DE1095">
              <w:t>Credentials are validated</w:t>
            </w:r>
          </w:p>
          <w:p w14:paraId="08F06141" w14:textId="77777777" w:rsidR="00AC4874" w:rsidRPr="00DE1095" w:rsidRDefault="00AC4874" w:rsidP="00AC4874">
            <w:pPr>
              <w:pStyle w:val="ListParagraph"/>
              <w:numPr>
                <w:ilvl w:val="0"/>
                <w:numId w:val="12"/>
              </w:numPr>
              <w:rPr>
                <w:b/>
                <w:bCs/>
              </w:rPr>
            </w:pPr>
            <w:r w:rsidRPr="00DE1095">
              <w:t>If valid the user is logged in to his account</w:t>
            </w:r>
          </w:p>
        </w:tc>
      </w:tr>
      <w:tr w:rsidR="00AC4874" w14:paraId="65BC0B73" w14:textId="77777777" w:rsidTr="00D06E35">
        <w:trPr>
          <w:trHeight w:val="1323"/>
        </w:trPr>
        <w:tc>
          <w:tcPr>
            <w:tcW w:w="9359" w:type="dxa"/>
          </w:tcPr>
          <w:p w14:paraId="21878357" w14:textId="77777777" w:rsidR="00AC4874" w:rsidRDefault="00AC4874" w:rsidP="00D06E35">
            <w:pPr>
              <w:rPr>
                <w:b/>
                <w:bCs/>
              </w:rPr>
            </w:pPr>
            <w:r w:rsidRPr="00DE1095">
              <w:rPr>
                <w:b/>
                <w:bCs/>
              </w:rPr>
              <w:t>Alternative Flow:</w:t>
            </w:r>
          </w:p>
          <w:p w14:paraId="66C66FCD" w14:textId="77777777" w:rsidR="00AC4874" w:rsidRPr="00DE1095" w:rsidRDefault="00AC4874" w:rsidP="00D06E35">
            <w:pPr>
              <w:rPr>
                <w:b/>
                <w:bCs/>
              </w:rPr>
            </w:pPr>
            <w:r>
              <w:rPr>
                <w:b/>
                <w:bCs/>
              </w:rPr>
              <w:t>The credentials are invalid.</w:t>
            </w:r>
            <w:r>
              <w:rPr>
                <w:b/>
                <w:bCs/>
              </w:rPr>
              <w:br/>
            </w:r>
            <w:r w:rsidRPr="00DE1095">
              <w:t>A error message is shown</w:t>
            </w:r>
            <w:r>
              <w:t>.</w:t>
            </w:r>
          </w:p>
        </w:tc>
      </w:tr>
      <w:tr w:rsidR="00AC4874" w14:paraId="6DAAAD85" w14:textId="77777777" w:rsidTr="00D06E35">
        <w:trPr>
          <w:trHeight w:val="1323"/>
        </w:trPr>
        <w:tc>
          <w:tcPr>
            <w:tcW w:w="9359" w:type="dxa"/>
          </w:tcPr>
          <w:p w14:paraId="7A101DE7" w14:textId="77777777" w:rsidR="00AC4874" w:rsidRDefault="00AC4874" w:rsidP="00D06E35">
            <w:pPr>
              <w:rPr>
                <w:b/>
                <w:bCs/>
              </w:rPr>
            </w:pPr>
            <w:r w:rsidRPr="00DE1095">
              <w:rPr>
                <w:b/>
                <w:bCs/>
              </w:rPr>
              <w:t>Pre-conditions:</w:t>
            </w:r>
          </w:p>
          <w:p w14:paraId="57583308" w14:textId="77777777" w:rsidR="00AC4874" w:rsidRPr="00DA6640" w:rsidRDefault="00AC4874" w:rsidP="00D06E35">
            <w:r w:rsidRPr="00DA6640">
              <w:t>Connected to internet</w:t>
            </w:r>
          </w:p>
        </w:tc>
      </w:tr>
      <w:tr w:rsidR="00AC4874" w14:paraId="4E170159" w14:textId="77777777" w:rsidTr="00D06E35">
        <w:trPr>
          <w:trHeight w:val="1323"/>
        </w:trPr>
        <w:tc>
          <w:tcPr>
            <w:tcW w:w="9359" w:type="dxa"/>
          </w:tcPr>
          <w:p w14:paraId="47CFAB92" w14:textId="77777777" w:rsidR="00AC4874" w:rsidRDefault="00AC4874" w:rsidP="00D06E35">
            <w:pPr>
              <w:rPr>
                <w:b/>
                <w:bCs/>
              </w:rPr>
            </w:pPr>
            <w:r w:rsidRPr="00DE1095">
              <w:rPr>
                <w:b/>
                <w:bCs/>
              </w:rPr>
              <w:t>Post-conditions:</w:t>
            </w:r>
          </w:p>
          <w:p w14:paraId="04F5DB61" w14:textId="77777777" w:rsidR="00AC4874" w:rsidRPr="00DA6640" w:rsidRDefault="00AC4874" w:rsidP="00D06E35">
            <w:r w:rsidRPr="00DA6640">
              <w:t xml:space="preserve">The user is logged in </w:t>
            </w:r>
          </w:p>
          <w:p w14:paraId="66EDDBD2" w14:textId="77777777" w:rsidR="00AC4874" w:rsidRPr="00DE1095" w:rsidRDefault="00AC4874" w:rsidP="00D06E35">
            <w:pPr>
              <w:rPr>
                <w:b/>
                <w:bCs/>
              </w:rPr>
            </w:pPr>
            <w:r w:rsidRPr="00DA6640">
              <w:t>He has now the GUI opened</w:t>
            </w:r>
          </w:p>
        </w:tc>
      </w:tr>
    </w:tbl>
    <w:p w14:paraId="639B890C" w14:textId="77777777" w:rsidR="00AC4874" w:rsidRDefault="00AC4874" w:rsidP="00AC4874"/>
    <w:p w14:paraId="60E589C4" w14:textId="77777777" w:rsidR="00AC4874" w:rsidRDefault="00AC4874" w:rsidP="00AC4874"/>
    <w:p w14:paraId="60E3206F" w14:textId="77777777" w:rsidR="00AC4874" w:rsidRDefault="00AC4874" w:rsidP="00AC4874"/>
    <w:p w14:paraId="04602250" w14:textId="77777777" w:rsidR="00AC4874" w:rsidRDefault="00AC4874" w:rsidP="00AC4874"/>
    <w:p w14:paraId="7710FE52" w14:textId="77777777" w:rsidR="00AC4874" w:rsidRDefault="00AC4874" w:rsidP="00AC4874"/>
    <w:p w14:paraId="61F996E2" w14:textId="77777777" w:rsidR="00AC4874" w:rsidRDefault="00AC4874" w:rsidP="00AC4874"/>
    <w:p w14:paraId="3F1E491F" w14:textId="77777777" w:rsidR="00AC4874" w:rsidRDefault="00AC4874" w:rsidP="00AC4874"/>
    <w:p w14:paraId="07E80F1E" w14:textId="77777777" w:rsidR="00AC4874" w:rsidRDefault="00AC4874" w:rsidP="00AC4874"/>
    <w:p w14:paraId="6C98B81B" w14:textId="77777777" w:rsidR="00AC4874" w:rsidRDefault="00AC4874" w:rsidP="00AC4874"/>
    <w:p w14:paraId="39DBC537" w14:textId="77777777" w:rsidR="00AC4874" w:rsidRDefault="00AC4874" w:rsidP="00AC4874"/>
    <w:p w14:paraId="3F29ADEA" w14:textId="77777777" w:rsidR="00AC4874" w:rsidRDefault="00AC4874" w:rsidP="00AC4874"/>
    <w:tbl>
      <w:tblPr>
        <w:tblStyle w:val="TableGrid"/>
        <w:tblW w:w="9359" w:type="dxa"/>
        <w:tblLook w:val="04A0" w:firstRow="1" w:lastRow="0" w:firstColumn="1" w:lastColumn="0" w:noHBand="0" w:noVBand="1"/>
      </w:tblPr>
      <w:tblGrid>
        <w:gridCol w:w="9359"/>
      </w:tblGrid>
      <w:tr w:rsidR="00AC4874" w14:paraId="088F4453" w14:textId="77777777" w:rsidTr="00D06E35">
        <w:trPr>
          <w:trHeight w:val="710"/>
        </w:trPr>
        <w:tc>
          <w:tcPr>
            <w:tcW w:w="9359" w:type="dxa"/>
          </w:tcPr>
          <w:p w14:paraId="3D01C92B" w14:textId="77777777" w:rsidR="00AC4874" w:rsidRDefault="00AC4874" w:rsidP="00D06E35">
            <w:r>
              <w:t>Use Case Name: Sign up</w:t>
            </w:r>
          </w:p>
        </w:tc>
      </w:tr>
      <w:tr w:rsidR="00AC4874" w14:paraId="6A3CD53C" w14:textId="77777777" w:rsidTr="00D06E35">
        <w:trPr>
          <w:trHeight w:val="710"/>
        </w:trPr>
        <w:tc>
          <w:tcPr>
            <w:tcW w:w="9359" w:type="dxa"/>
          </w:tcPr>
          <w:p w14:paraId="7B3CE57D" w14:textId="77777777" w:rsidR="00AC4874" w:rsidRPr="00DE1095" w:rsidRDefault="00AC4874" w:rsidP="00D06E35">
            <w:pPr>
              <w:rPr>
                <w:b/>
                <w:bCs/>
              </w:rPr>
            </w:pPr>
            <w:r w:rsidRPr="00DE1095">
              <w:rPr>
                <w:b/>
                <w:bCs/>
              </w:rPr>
              <w:t>Actors:</w:t>
            </w:r>
            <w:r>
              <w:rPr>
                <w:b/>
                <w:bCs/>
              </w:rPr>
              <w:t xml:space="preserve"> </w:t>
            </w:r>
            <w:r w:rsidRPr="00DE1095">
              <w:t>User</w:t>
            </w:r>
          </w:p>
        </w:tc>
      </w:tr>
      <w:tr w:rsidR="00AC4874" w14:paraId="4CE42D4B" w14:textId="77777777" w:rsidTr="00D06E35">
        <w:trPr>
          <w:trHeight w:val="980"/>
        </w:trPr>
        <w:tc>
          <w:tcPr>
            <w:tcW w:w="9359" w:type="dxa"/>
          </w:tcPr>
          <w:p w14:paraId="3ACD3D22" w14:textId="77777777" w:rsidR="00AC4874" w:rsidRDefault="00AC4874" w:rsidP="00D06E35">
            <w:pPr>
              <w:rPr>
                <w:b/>
                <w:bCs/>
              </w:rPr>
            </w:pPr>
            <w:r w:rsidRPr="00DE1095">
              <w:rPr>
                <w:b/>
                <w:bCs/>
              </w:rPr>
              <w:t>Brief Description:</w:t>
            </w:r>
            <w:r>
              <w:rPr>
                <w:b/>
                <w:bCs/>
              </w:rPr>
              <w:t xml:space="preserve"> </w:t>
            </w:r>
          </w:p>
          <w:p w14:paraId="6EAF0F20" w14:textId="77777777" w:rsidR="00AC4874" w:rsidRPr="00DE1095" w:rsidRDefault="00AC4874" w:rsidP="00D06E35">
            <w:r w:rsidRPr="00DE1095">
              <w:t xml:space="preserve">User enters </w:t>
            </w:r>
            <w:r>
              <w:t>the required input fields.</w:t>
            </w:r>
          </w:p>
        </w:tc>
      </w:tr>
      <w:tr w:rsidR="00AC4874" w14:paraId="0C105E68" w14:textId="77777777" w:rsidTr="00D06E35">
        <w:trPr>
          <w:trHeight w:val="1274"/>
        </w:trPr>
        <w:tc>
          <w:tcPr>
            <w:tcW w:w="9359" w:type="dxa"/>
          </w:tcPr>
          <w:p w14:paraId="68AA7B06" w14:textId="77777777" w:rsidR="00AC4874" w:rsidRDefault="00AC4874" w:rsidP="00D06E35">
            <w:pPr>
              <w:rPr>
                <w:b/>
                <w:bCs/>
              </w:rPr>
            </w:pPr>
            <w:r w:rsidRPr="00DE1095">
              <w:rPr>
                <w:b/>
                <w:bCs/>
              </w:rPr>
              <w:t>Basic Flow:</w:t>
            </w:r>
          </w:p>
          <w:p w14:paraId="6F3E7AC8" w14:textId="77777777" w:rsidR="00AC4874" w:rsidRPr="00DE1095" w:rsidRDefault="00AC4874" w:rsidP="00AC4874">
            <w:pPr>
              <w:pStyle w:val="ListParagraph"/>
              <w:numPr>
                <w:ilvl w:val="0"/>
                <w:numId w:val="13"/>
              </w:numPr>
            </w:pPr>
            <w:r w:rsidRPr="00DE1095">
              <w:t xml:space="preserve">Enters </w:t>
            </w:r>
            <w:r>
              <w:t>input fields</w:t>
            </w:r>
          </w:p>
          <w:p w14:paraId="4AF9302F" w14:textId="77777777" w:rsidR="00AC4874" w:rsidRPr="00DE1095" w:rsidRDefault="00AC4874" w:rsidP="00AC4874">
            <w:pPr>
              <w:pStyle w:val="ListParagraph"/>
              <w:numPr>
                <w:ilvl w:val="0"/>
                <w:numId w:val="13"/>
              </w:numPr>
            </w:pPr>
            <w:r>
              <w:t>Data entered are checked and validated.</w:t>
            </w:r>
          </w:p>
          <w:p w14:paraId="54BA59B5" w14:textId="77777777" w:rsidR="00AC4874" w:rsidRPr="00DE1095" w:rsidRDefault="00AC4874" w:rsidP="00AC4874">
            <w:pPr>
              <w:pStyle w:val="ListParagraph"/>
              <w:numPr>
                <w:ilvl w:val="0"/>
                <w:numId w:val="13"/>
              </w:numPr>
              <w:rPr>
                <w:b/>
                <w:bCs/>
              </w:rPr>
            </w:pPr>
            <w:r w:rsidRPr="00DE1095">
              <w:t xml:space="preserve">If valid the user is logged in to his </w:t>
            </w:r>
            <w:r>
              <w:t xml:space="preserve">new </w:t>
            </w:r>
            <w:r w:rsidRPr="00DE1095">
              <w:t>account</w:t>
            </w:r>
          </w:p>
        </w:tc>
      </w:tr>
      <w:tr w:rsidR="00AC4874" w14:paraId="6F139F5A" w14:textId="77777777" w:rsidTr="00D06E35">
        <w:trPr>
          <w:trHeight w:val="1323"/>
        </w:trPr>
        <w:tc>
          <w:tcPr>
            <w:tcW w:w="9359" w:type="dxa"/>
          </w:tcPr>
          <w:p w14:paraId="6B02739A" w14:textId="77777777" w:rsidR="00AC4874" w:rsidRDefault="00AC4874" w:rsidP="00D06E35">
            <w:pPr>
              <w:rPr>
                <w:b/>
                <w:bCs/>
              </w:rPr>
            </w:pPr>
            <w:r w:rsidRPr="00DE1095">
              <w:rPr>
                <w:b/>
                <w:bCs/>
              </w:rPr>
              <w:t>Alternative Flow:</w:t>
            </w:r>
          </w:p>
          <w:p w14:paraId="5819C125" w14:textId="77777777" w:rsidR="00AC4874" w:rsidRPr="00DE1095" w:rsidRDefault="00AC4874" w:rsidP="00D06E35">
            <w:pPr>
              <w:rPr>
                <w:b/>
                <w:bCs/>
              </w:rPr>
            </w:pPr>
            <w:r>
              <w:rPr>
                <w:b/>
                <w:bCs/>
              </w:rPr>
              <w:t>The data entered are invalid.</w:t>
            </w:r>
            <w:r>
              <w:rPr>
                <w:b/>
                <w:bCs/>
              </w:rPr>
              <w:br/>
            </w:r>
            <w:r w:rsidRPr="00DE1095">
              <w:t>A error message is shown</w:t>
            </w:r>
            <w:r>
              <w:t>.</w:t>
            </w:r>
          </w:p>
        </w:tc>
      </w:tr>
      <w:tr w:rsidR="00AC4874" w14:paraId="005E556D" w14:textId="77777777" w:rsidTr="00D06E35">
        <w:trPr>
          <w:trHeight w:val="1323"/>
        </w:trPr>
        <w:tc>
          <w:tcPr>
            <w:tcW w:w="9359" w:type="dxa"/>
          </w:tcPr>
          <w:p w14:paraId="5ED523A6" w14:textId="77777777" w:rsidR="00AC4874" w:rsidRDefault="00AC4874" w:rsidP="00D06E35">
            <w:pPr>
              <w:rPr>
                <w:b/>
                <w:bCs/>
              </w:rPr>
            </w:pPr>
            <w:r w:rsidRPr="00DE1095">
              <w:rPr>
                <w:b/>
                <w:bCs/>
              </w:rPr>
              <w:t>Pre-conditions:</w:t>
            </w:r>
          </w:p>
          <w:p w14:paraId="31C57D22" w14:textId="77777777" w:rsidR="00AC4874" w:rsidRPr="00DA6640" w:rsidRDefault="00AC4874" w:rsidP="00D06E35">
            <w:r w:rsidRPr="00DA6640">
              <w:t>Connected to internet</w:t>
            </w:r>
          </w:p>
        </w:tc>
      </w:tr>
      <w:tr w:rsidR="00AC4874" w14:paraId="7E749874" w14:textId="77777777" w:rsidTr="00D06E35">
        <w:trPr>
          <w:trHeight w:val="1323"/>
        </w:trPr>
        <w:tc>
          <w:tcPr>
            <w:tcW w:w="9359" w:type="dxa"/>
          </w:tcPr>
          <w:p w14:paraId="3DFFE26E" w14:textId="77777777" w:rsidR="00AC4874" w:rsidRDefault="00AC4874" w:rsidP="00D06E35">
            <w:pPr>
              <w:rPr>
                <w:b/>
                <w:bCs/>
              </w:rPr>
            </w:pPr>
            <w:r w:rsidRPr="00DE1095">
              <w:rPr>
                <w:b/>
                <w:bCs/>
              </w:rPr>
              <w:t>Post-conditions:</w:t>
            </w:r>
          </w:p>
          <w:p w14:paraId="1C9E79C5" w14:textId="77777777" w:rsidR="00AC4874" w:rsidRPr="00DA6640" w:rsidRDefault="00AC4874" w:rsidP="00D06E35">
            <w:r w:rsidRPr="00DA6640">
              <w:t xml:space="preserve">The user is logged in </w:t>
            </w:r>
          </w:p>
          <w:p w14:paraId="06B23A56" w14:textId="77777777" w:rsidR="00AC4874" w:rsidRPr="00DE1095" w:rsidRDefault="00AC4874" w:rsidP="00D06E35">
            <w:pPr>
              <w:rPr>
                <w:b/>
                <w:bCs/>
              </w:rPr>
            </w:pPr>
            <w:r w:rsidRPr="00DA6640">
              <w:t>He has now the GUI opened</w:t>
            </w:r>
          </w:p>
        </w:tc>
      </w:tr>
    </w:tbl>
    <w:p w14:paraId="5A09A894" w14:textId="0825A7C1" w:rsidR="00AC4874" w:rsidRDefault="00AC4874" w:rsidP="00AC4874"/>
    <w:p w14:paraId="14825D5C" w14:textId="72D3E7B9" w:rsidR="00AC4874" w:rsidRPr="00DE1095" w:rsidRDefault="00AC4874" w:rsidP="00AC4874">
      <w:r>
        <w:br w:type="page"/>
      </w:r>
    </w:p>
    <w:tbl>
      <w:tblPr>
        <w:tblStyle w:val="TableGrid"/>
        <w:tblW w:w="9359" w:type="dxa"/>
        <w:tblLook w:val="04A0" w:firstRow="1" w:lastRow="0" w:firstColumn="1" w:lastColumn="0" w:noHBand="0" w:noVBand="1"/>
      </w:tblPr>
      <w:tblGrid>
        <w:gridCol w:w="9359"/>
      </w:tblGrid>
      <w:tr w:rsidR="00AC4874" w14:paraId="1FD567BC" w14:textId="77777777" w:rsidTr="00D06E35">
        <w:trPr>
          <w:trHeight w:val="710"/>
        </w:trPr>
        <w:tc>
          <w:tcPr>
            <w:tcW w:w="9359" w:type="dxa"/>
          </w:tcPr>
          <w:p w14:paraId="6844509C" w14:textId="77777777" w:rsidR="00AC4874" w:rsidRDefault="00AC4874" w:rsidP="00D06E35">
            <w:r>
              <w:lastRenderedPageBreak/>
              <w:t xml:space="preserve">Use Case Name: </w:t>
            </w:r>
            <w:r w:rsidRPr="00DA6640">
              <w:t>Connect a device to the internet</w:t>
            </w:r>
          </w:p>
        </w:tc>
      </w:tr>
      <w:tr w:rsidR="00AC4874" w14:paraId="72511616" w14:textId="77777777" w:rsidTr="00D06E35">
        <w:trPr>
          <w:trHeight w:val="710"/>
        </w:trPr>
        <w:tc>
          <w:tcPr>
            <w:tcW w:w="9359" w:type="dxa"/>
          </w:tcPr>
          <w:p w14:paraId="58F962D3" w14:textId="77777777" w:rsidR="00AC4874" w:rsidRPr="00DE1095" w:rsidRDefault="00AC4874" w:rsidP="00D06E35">
            <w:pPr>
              <w:rPr>
                <w:b/>
                <w:bCs/>
              </w:rPr>
            </w:pPr>
            <w:r w:rsidRPr="00DE1095">
              <w:rPr>
                <w:b/>
                <w:bCs/>
              </w:rPr>
              <w:t>Actors:</w:t>
            </w:r>
            <w:r>
              <w:rPr>
                <w:b/>
                <w:bCs/>
              </w:rPr>
              <w:t xml:space="preserve"> </w:t>
            </w:r>
            <w:r w:rsidRPr="00DE1095">
              <w:t>User</w:t>
            </w:r>
            <w:r>
              <w:t>, Device</w:t>
            </w:r>
          </w:p>
        </w:tc>
      </w:tr>
      <w:tr w:rsidR="00AC4874" w14:paraId="0C6A4F10" w14:textId="77777777" w:rsidTr="00D06E35">
        <w:trPr>
          <w:trHeight w:val="1160"/>
        </w:trPr>
        <w:tc>
          <w:tcPr>
            <w:tcW w:w="9359" w:type="dxa"/>
          </w:tcPr>
          <w:p w14:paraId="2BC9373D" w14:textId="77777777" w:rsidR="00AC4874" w:rsidRDefault="00AC4874" w:rsidP="00D06E35">
            <w:pPr>
              <w:rPr>
                <w:b/>
                <w:bCs/>
              </w:rPr>
            </w:pPr>
            <w:r w:rsidRPr="00DE1095">
              <w:rPr>
                <w:b/>
                <w:bCs/>
              </w:rPr>
              <w:t>Brief Description:</w:t>
            </w:r>
            <w:r>
              <w:rPr>
                <w:b/>
                <w:bCs/>
              </w:rPr>
              <w:t xml:space="preserve"> </w:t>
            </w:r>
          </w:p>
          <w:p w14:paraId="6158F2B4" w14:textId="77777777" w:rsidR="00AC4874" w:rsidRDefault="00AC4874" w:rsidP="00D06E35">
            <w:r>
              <w:t>The User boot the device in the hotspot/configuration mode</w:t>
            </w:r>
          </w:p>
          <w:p w14:paraId="2C63D189" w14:textId="77777777" w:rsidR="00AC4874" w:rsidRPr="00DE1095" w:rsidRDefault="00AC4874" w:rsidP="00D06E35">
            <w:r w:rsidRPr="00DA6640">
              <w:t xml:space="preserve">Hotspot is to have a direct connection between mobile and the device to give it the </w:t>
            </w:r>
            <w:proofErr w:type="spellStart"/>
            <w:r w:rsidRPr="00DA6640">
              <w:t>WiFi's</w:t>
            </w:r>
            <w:proofErr w:type="spellEnd"/>
            <w:r w:rsidRPr="00DA6640">
              <w:t xml:space="preserve"> credentials.</w:t>
            </w:r>
          </w:p>
        </w:tc>
      </w:tr>
      <w:tr w:rsidR="00AC4874" w14:paraId="4B9BF668" w14:textId="77777777" w:rsidTr="00D06E35">
        <w:trPr>
          <w:trHeight w:val="1970"/>
        </w:trPr>
        <w:tc>
          <w:tcPr>
            <w:tcW w:w="9359" w:type="dxa"/>
          </w:tcPr>
          <w:p w14:paraId="6567C791" w14:textId="77777777" w:rsidR="00AC4874" w:rsidRDefault="00AC4874" w:rsidP="00D06E35">
            <w:pPr>
              <w:rPr>
                <w:b/>
                <w:bCs/>
              </w:rPr>
            </w:pPr>
            <w:r w:rsidRPr="00DE1095">
              <w:rPr>
                <w:b/>
                <w:bCs/>
              </w:rPr>
              <w:t>Basic Flow:</w:t>
            </w:r>
          </w:p>
          <w:p w14:paraId="595FECB3" w14:textId="77777777" w:rsidR="00AC4874" w:rsidRDefault="00AC4874" w:rsidP="00AC4874">
            <w:pPr>
              <w:pStyle w:val="ListParagraph"/>
              <w:numPr>
                <w:ilvl w:val="0"/>
                <w:numId w:val="14"/>
              </w:numPr>
            </w:pPr>
            <w:r>
              <w:t>User boot the device in the hotspot/configuration mode</w:t>
            </w:r>
            <w:r w:rsidRPr="00DE1095">
              <w:t xml:space="preserve"> </w:t>
            </w:r>
          </w:p>
          <w:p w14:paraId="500885DD" w14:textId="77777777" w:rsidR="00AC4874" w:rsidRDefault="00AC4874" w:rsidP="00AC4874">
            <w:pPr>
              <w:pStyle w:val="ListParagraph"/>
              <w:numPr>
                <w:ilvl w:val="0"/>
                <w:numId w:val="14"/>
              </w:numPr>
            </w:pPr>
            <w:r>
              <w:t>The device is now mini server and an access point of close range</w:t>
            </w:r>
          </w:p>
          <w:p w14:paraId="72044C45" w14:textId="77777777" w:rsidR="00AC4874" w:rsidRPr="00DE1095" w:rsidRDefault="00AC4874" w:rsidP="00AC4874">
            <w:pPr>
              <w:pStyle w:val="ListParagraph"/>
              <w:numPr>
                <w:ilvl w:val="0"/>
                <w:numId w:val="14"/>
              </w:numPr>
            </w:pPr>
            <w:r>
              <w:t>A simple webpage is present</w:t>
            </w:r>
          </w:p>
          <w:p w14:paraId="29EEDCDE" w14:textId="77777777" w:rsidR="00AC4874" w:rsidRPr="00DE1095" w:rsidRDefault="00AC4874" w:rsidP="00AC4874">
            <w:pPr>
              <w:pStyle w:val="ListParagraph"/>
              <w:numPr>
                <w:ilvl w:val="0"/>
                <w:numId w:val="14"/>
              </w:numPr>
              <w:rPr>
                <w:b/>
                <w:bCs/>
              </w:rPr>
            </w:pPr>
            <w:r>
              <w:t>Through the page the user can enter WIFI credentials that the device will use to access internet</w:t>
            </w:r>
          </w:p>
        </w:tc>
      </w:tr>
      <w:tr w:rsidR="00AC4874" w14:paraId="458E21B3" w14:textId="77777777" w:rsidTr="00D06E35">
        <w:trPr>
          <w:trHeight w:val="1323"/>
        </w:trPr>
        <w:tc>
          <w:tcPr>
            <w:tcW w:w="9359" w:type="dxa"/>
          </w:tcPr>
          <w:p w14:paraId="3948D1BE" w14:textId="77777777" w:rsidR="00AC4874" w:rsidRDefault="00AC4874" w:rsidP="00D06E35">
            <w:pPr>
              <w:rPr>
                <w:b/>
                <w:bCs/>
              </w:rPr>
            </w:pPr>
            <w:r w:rsidRPr="00DE1095">
              <w:rPr>
                <w:b/>
                <w:bCs/>
              </w:rPr>
              <w:t>Alternative Flow:</w:t>
            </w:r>
          </w:p>
          <w:p w14:paraId="39A33752" w14:textId="77777777" w:rsidR="00AC4874" w:rsidRPr="00DE1095" w:rsidRDefault="00AC4874" w:rsidP="00D06E35">
            <w:pPr>
              <w:rPr>
                <w:b/>
                <w:bCs/>
              </w:rPr>
            </w:pPr>
            <w:r>
              <w:rPr>
                <w:b/>
                <w:bCs/>
              </w:rPr>
              <w:t>None</w:t>
            </w:r>
          </w:p>
        </w:tc>
      </w:tr>
      <w:tr w:rsidR="00AC4874" w14:paraId="0BCD7536" w14:textId="77777777" w:rsidTr="00D06E35">
        <w:trPr>
          <w:trHeight w:val="1323"/>
        </w:trPr>
        <w:tc>
          <w:tcPr>
            <w:tcW w:w="9359" w:type="dxa"/>
          </w:tcPr>
          <w:p w14:paraId="78AFB2DB" w14:textId="77777777" w:rsidR="00AC4874" w:rsidRDefault="00AC4874" w:rsidP="00D06E35">
            <w:pPr>
              <w:rPr>
                <w:b/>
                <w:bCs/>
              </w:rPr>
            </w:pPr>
            <w:r w:rsidRPr="00DE1095">
              <w:rPr>
                <w:b/>
                <w:bCs/>
              </w:rPr>
              <w:t>Pre-conditions:</w:t>
            </w:r>
          </w:p>
          <w:p w14:paraId="076D6BCE" w14:textId="77777777" w:rsidR="00AC4874" w:rsidRPr="00DA6640" w:rsidRDefault="00AC4874" w:rsidP="00D06E35">
            <w:r>
              <w:t>Having the device</w:t>
            </w:r>
          </w:p>
        </w:tc>
      </w:tr>
      <w:tr w:rsidR="00AC4874" w14:paraId="62273CB4" w14:textId="77777777" w:rsidTr="00D06E35">
        <w:trPr>
          <w:trHeight w:val="1323"/>
        </w:trPr>
        <w:tc>
          <w:tcPr>
            <w:tcW w:w="9359" w:type="dxa"/>
          </w:tcPr>
          <w:p w14:paraId="64165502" w14:textId="77777777" w:rsidR="00AC4874" w:rsidRDefault="00AC4874" w:rsidP="00D06E35">
            <w:pPr>
              <w:rPr>
                <w:b/>
                <w:bCs/>
              </w:rPr>
            </w:pPr>
            <w:r w:rsidRPr="00DE1095">
              <w:rPr>
                <w:b/>
                <w:bCs/>
              </w:rPr>
              <w:t>Post-conditions:</w:t>
            </w:r>
          </w:p>
          <w:p w14:paraId="47C81700" w14:textId="77777777" w:rsidR="00AC4874" w:rsidRPr="00DE1095" w:rsidRDefault="00AC4874" w:rsidP="00D06E35">
            <w:pPr>
              <w:rPr>
                <w:b/>
                <w:bCs/>
              </w:rPr>
            </w:pPr>
            <w:r>
              <w:t>The device has internet access now</w:t>
            </w:r>
          </w:p>
        </w:tc>
      </w:tr>
    </w:tbl>
    <w:p w14:paraId="1650C033" w14:textId="018852FA" w:rsidR="00AC4874" w:rsidRDefault="00AC4874" w:rsidP="00AC4874"/>
    <w:p w14:paraId="56B89065" w14:textId="7391AC9F" w:rsidR="00AC4874" w:rsidRDefault="00AC4874" w:rsidP="00AC4874"/>
    <w:p w14:paraId="09A2C6B0" w14:textId="77777777" w:rsidR="00AC4874" w:rsidRDefault="00AC4874" w:rsidP="00AC4874"/>
    <w:p w14:paraId="3E4C97F6" w14:textId="77777777" w:rsidR="00AC4874" w:rsidRDefault="00AC4874" w:rsidP="00AC4874"/>
    <w:p w14:paraId="7C282A35" w14:textId="77777777" w:rsidR="00AC4874" w:rsidRDefault="00AC4874" w:rsidP="00AC4874"/>
    <w:p w14:paraId="6B88D8A4" w14:textId="013FC313" w:rsidR="00AC4874" w:rsidRDefault="00AC4874" w:rsidP="00AC4874">
      <w:r>
        <w:br w:type="page"/>
      </w:r>
    </w:p>
    <w:p w14:paraId="49C9CF53" w14:textId="77777777" w:rsidR="00AC4874" w:rsidRPr="00DE1095" w:rsidRDefault="00AC4874" w:rsidP="00AC4874"/>
    <w:tbl>
      <w:tblPr>
        <w:tblStyle w:val="TableGrid"/>
        <w:tblW w:w="9359" w:type="dxa"/>
        <w:tblLook w:val="04A0" w:firstRow="1" w:lastRow="0" w:firstColumn="1" w:lastColumn="0" w:noHBand="0" w:noVBand="1"/>
      </w:tblPr>
      <w:tblGrid>
        <w:gridCol w:w="9359"/>
      </w:tblGrid>
      <w:tr w:rsidR="00AC4874" w14:paraId="29871534" w14:textId="77777777" w:rsidTr="00D06E35">
        <w:trPr>
          <w:trHeight w:val="710"/>
        </w:trPr>
        <w:tc>
          <w:tcPr>
            <w:tcW w:w="9359" w:type="dxa"/>
          </w:tcPr>
          <w:p w14:paraId="7BEC0BA1" w14:textId="77777777" w:rsidR="00AC4874" w:rsidRDefault="00AC4874" w:rsidP="00D06E35">
            <w:r>
              <w:t xml:space="preserve">Use Case Name: </w:t>
            </w:r>
            <w:r w:rsidRPr="00B34D8C">
              <w:t>Link a device to his account</w:t>
            </w:r>
          </w:p>
        </w:tc>
      </w:tr>
      <w:tr w:rsidR="00AC4874" w14:paraId="7EE21305" w14:textId="77777777" w:rsidTr="00D06E35">
        <w:trPr>
          <w:trHeight w:val="710"/>
        </w:trPr>
        <w:tc>
          <w:tcPr>
            <w:tcW w:w="9359" w:type="dxa"/>
          </w:tcPr>
          <w:p w14:paraId="3E452D27" w14:textId="77777777" w:rsidR="00AC4874" w:rsidRPr="00DE1095" w:rsidRDefault="00AC4874" w:rsidP="00D06E35">
            <w:pPr>
              <w:rPr>
                <w:b/>
                <w:bCs/>
              </w:rPr>
            </w:pPr>
            <w:r w:rsidRPr="00DE1095">
              <w:rPr>
                <w:b/>
                <w:bCs/>
              </w:rPr>
              <w:t>Actors:</w:t>
            </w:r>
            <w:r>
              <w:rPr>
                <w:b/>
                <w:bCs/>
              </w:rPr>
              <w:t xml:space="preserve"> </w:t>
            </w:r>
            <w:r w:rsidRPr="00DE1095">
              <w:t>User</w:t>
            </w:r>
            <w:r>
              <w:t>, Device</w:t>
            </w:r>
          </w:p>
        </w:tc>
      </w:tr>
      <w:tr w:rsidR="00AC4874" w14:paraId="74BF6834" w14:textId="77777777" w:rsidTr="00D06E35">
        <w:trPr>
          <w:trHeight w:val="980"/>
        </w:trPr>
        <w:tc>
          <w:tcPr>
            <w:tcW w:w="9359" w:type="dxa"/>
          </w:tcPr>
          <w:p w14:paraId="4200AF90" w14:textId="77777777" w:rsidR="00AC4874" w:rsidRDefault="00AC4874" w:rsidP="00D06E35">
            <w:pPr>
              <w:rPr>
                <w:b/>
                <w:bCs/>
              </w:rPr>
            </w:pPr>
            <w:r w:rsidRPr="00DE1095">
              <w:rPr>
                <w:b/>
                <w:bCs/>
              </w:rPr>
              <w:t>Brief Description:</w:t>
            </w:r>
            <w:r>
              <w:rPr>
                <w:b/>
                <w:bCs/>
              </w:rPr>
              <w:t xml:space="preserve"> </w:t>
            </w:r>
          </w:p>
          <w:p w14:paraId="2F5BEDD2" w14:textId="77777777" w:rsidR="00AC4874" w:rsidRPr="00B34D8C" w:rsidRDefault="00AC4874" w:rsidP="00D06E35">
            <w:r>
              <w:t xml:space="preserve">User scans a secret QR code off the device if using mobile app </w:t>
            </w:r>
            <w:r w:rsidRPr="00B34D8C">
              <w:rPr>
                <w:b/>
                <w:bCs/>
              </w:rPr>
              <w:t>or</w:t>
            </w:r>
            <w:r>
              <w:rPr>
                <w:b/>
                <w:bCs/>
              </w:rPr>
              <w:t xml:space="preserve"> </w:t>
            </w:r>
            <w:r>
              <w:t>manually enters id and passcode of the device.</w:t>
            </w:r>
          </w:p>
        </w:tc>
      </w:tr>
      <w:tr w:rsidR="00AC4874" w14:paraId="6D1D8602" w14:textId="77777777" w:rsidTr="00D06E35">
        <w:trPr>
          <w:trHeight w:val="1274"/>
        </w:trPr>
        <w:tc>
          <w:tcPr>
            <w:tcW w:w="9359" w:type="dxa"/>
          </w:tcPr>
          <w:p w14:paraId="6E0D87B4" w14:textId="77777777" w:rsidR="00AC4874" w:rsidRDefault="00AC4874" w:rsidP="00D06E35">
            <w:pPr>
              <w:rPr>
                <w:b/>
                <w:bCs/>
              </w:rPr>
            </w:pPr>
            <w:r w:rsidRPr="00DE1095">
              <w:rPr>
                <w:b/>
                <w:bCs/>
              </w:rPr>
              <w:t>Basic Flow:</w:t>
            </w:r>
          </w:p>
          <w:p w14:paraId="181BE520" w14:textId="77777777" w:rsidR="00AC4874" w:rsidRPr="00B34D8C" w:rsidRDefault="00AC4874" w:rsidP="00AC4874">
            <w:pPr>
              <w:pStyle w:val="ListParagraph"/>
              <w:numPr>
                <w:ilvl w:val="0"/>
                <w:numId w:val="15"/>
              </w:numPr>
              <w:rPr>
                <w:b/>
                <w:bCs/>
              </w:rPr>
            </w:pPr>
            <w:r>
              <w:t>User scans or enters id and passcode of the device.</w:t>
            </w:r>
          </w:p>
          <w:p w14:paraId="0131C349" w14:textId="77777777" w:rsidR="00AC4874" w:rsidRPr="00DE1095" w:rsidRDefault="00AC4874" w:rsidP="00AC4874">
            <w:pPr>
              <w:pStyle w:val="ListParagraph"/>
              <w:numPr>
                <w:ilvl w:val="0"/>
                <w:numId w:val="15"/>
              </w:numPr>
              <w:rPr>
                <w:b/>
                <w:bCs/>
              </w:rPr>
            </w:pPr>
            <w:r>
              <w:t>Now your account has the id and passcode of the device.</w:t>
            </w:r>
          </w:p>
        </w:tc>
      </w:tr>
      <w:tr w:rsidR="00AC4874" w14:paraId="3A947458" w14:textId="77777777" w:rsidTr="00D06E35">
        <w:trPr>
          <w:trHeight w:val="1323"/>
        </w:trPr>
        <w:tc>
          <w:tcPr>
            <w:tcW w:w="9359" w:type="dxa"/>
          </w:tcPr>
          <w:p w14:paraId="20AAE74D" w14:textId="77777777" w:rsidR="00AC4874" w:rsidRDefault="00AC4874" w:rsidP="00D06E35">
            <w:pPr>
              <w:rPr>
                <w:b/>
                <w:bCs/>
              </w:rPr>
            </w:pPr>
            <w:r w:rsidRPr="00DE1095">
              <w:rPr>
                <w:b/>
                <w:bCs/>
              </w:rPr>
              <w:t>Alternative Flow:</w:t>
            </w:r>
          </w:p>
          <w:p w14:paraId="57783BA1" w14:textId="77777777" w:rsidR="00AC4874" w:rsidRPr="00DE1095" w:rsidRDefault="00AC4874" w:rsidP="00D06E35">
            <w:pPr>
              <w:rPr>
                <w:b/>
                <w:bCs/>
              </w:rPr>
            </w:pPr>
            <w:r>
              <w:rPr>
                <w:b/>
                <w:bCs/>
              </w:rPr>
              <w:t>The QR code are invalid.</w:t>
            </w:r>
            <w:r>
              <w:rPr>
                <w:b/>
                <w:bCs/>
              </w:rPr>
              <w:br/>
            </w:r>
            <w:r w:rsidRPr="00DE1095">
              <w:t>A error message is shown</w:t>
            </w:r>
            <w:r>
              <w:t>.</w:t>
            </w:r>
          </w:p>
        </w:tc>
      </w:tr>
      <w:tr w:rsidR="00AC4874" w14:paraId="126AF80D" w14:textId="77777777" w:rsidTr="00D06E35">
        <w:trPr>
          <w:trHeight w:val="1323"/>
        </w:trPr>
        <w:tc>
          <w:tcPr>
            <w:tcW w:w="9359" w:type="dxa"/>
          </w:tcPr>
          <w:p w14:paraId="6C401A2D" w14:textId="77777777" w:rsidR="00AC4874" w:rsidRDefault="00AC4874" w:rsidP="00D06E35">
            <w:pPr>
              <w:rPr>
                <w:b/>
                <w:bCs/>
              </w:rPr>
            </w:pPr>
            <w:r w:rsidRPr="00DE1095">
              <w:rPr>
                <w:b/>
                <w:bCs/>
              </w:rPr>
              <w:t>Pre-conditions:</w:t>
            </w:r>
          </w:p>
          <w:p w14:paraId="723911C0" w14:textId="77777777" w:rsidR="00AC4874" w:rsidRPr="00DA6640" w:rsidRDefault="00AC4874" w:rsidP="00D06E35">
            <w:r>
              <w:t>Having the device near you and already with internet access.</w:t>
            </w:r>
          </w:p>
        </w:tc>
      </w:tr>
      <w:tr w:rsidR="00AC4874" w14:paraId="3DBA520C" w14:textId="77777777" w:rsidTr="00D06E35">
        <w:trPr>
          <w:trHeight w:val="1323"/>
        </w:trPr>
        <w:tc>
          <w:tcPr>
            <w:tcW w:w="9359" w:type="dxa"/>
          </w:tcPr>
          <w:p w14:paraId="2CBAC398" w14:textId="77777777" w:rsidR="00AC4874" w:rsidRDefault="00AC4874" w:rsidP="00D06E35">
            <w:pPr>
              <w:rPr>
                <w:b/>
                <w:bCs/>
              </w:rPr>
            </w:pPr>
            <w:r w:rsidRPr="00DE1095">
              <w:rPr>
                <w:b/>
                <w:bCs/>
              </w:rPr>
              <w:t>Post-conditions:</w:t>
            </w:r>
          </w:p>
          <w:p w14:paraId="13EE72E4" w14:textId="77777777" w:rsidR="00AC4874" w:rsidRPr="008344CB" w:rsidRDefault="00AC4874" w:rsidP="00D06E35">
            <w:r w:rsidRPr="008344CB">
              <w:t>You have access to the device you linked to your account through mobile app or web interface.</w:t>
            </w:r>
          </w:p>
        </w:tc>
      </w:tr>
    </w:tbl>
    <w:p w14:paraId="2FEA5932" w14:textId="77777777" w:rsidR="00AC4874" w:rsidRDefault="00AC4874" w:rsidP="00AC4874"/>
    <w:p w14:paraId="4C6CADE7" w14:textId="77777777" w:rsidR="00AC4874" w:rsidRDefault="00AC4874" w:rsidP="00AC4874"/>
    <w:p w14:paraId="00584F7D" w14:textId="77777777" w:rsidR="00AC4874" w:rsidRDefault="00AC4874" w:rsidP="00AC4874"/>
    <w:p w14:paraId="56EE1659" w14:textId="77777777" w:rsidR="00AC4874" w:rsidRDefault="00AC4874" w:rsidP="00AC4874"/>
    <w:p w14:paraId="06DC270F" w14:textId="77777777" w:rsidR="00AC4874" w:rsidRDefault="00AC4874" w:rsidP="00AC4874"/>
    <w:p w14:paraId="46D31A54" w14:textId="77777777" w:rsidR="00AC4874" w:rsidRDefault="00AC4874" w:rsidP="00AC4874"/>
    <w:p w14:paraId="2BA5E4FB" w14:textId="77777777" w:rsidR="00AC4874" w:rsidRDefault="00AC4874" w:rsidP="00AC4874"/>
    <w:p w14:paraId="164E2A35" w14:textId="77777777" w:rsidR="00AC4874" w:rsidRDefault="00AC4874" w:rsidP="00AC4874"/>
    <w:p w14:paraId="4FB5EF7F" w14:textId="77777777" w:rsidR="00AC4874" w:rsidRDefault="00AC4874" w:rsidP="00AC4874"/>
    <w:p w14:paraId="39F0BF23" w14:textId="63E17E8D" w:rsidR="00AC4874" w:rsidRDefault="00AC4874">
      <w:r>
        <w:br w:type="page"/>
      </w:r>
    </w:p>
    <w:p w14:paraId="5CC0C315" w14:textId="77777777" w:rsidR="00AC4874" w:rsidRPr="00DE1095" w:rsidRDefault="00AC4874" w:rsidP="00AC4874"/>
    <w:tbl>
      <w:tblPr>
        <w:tblStyle w:val="TableGrid"/>
        <w:tblW w:w="9359" w:type="dxa"/>
        <w:tblLook w:val="04A0" w:firstRow="1" w:lastRow="0" w:firstColumn="1" w:lastColumn="0" w:noHBand="0" w:noVBand="1"/>
      </w:tblPr>
      <w:tblGrid>
        <w:gridCol w:w="9359"/>
      </w:tblGrid>
      <w:tr w:rsidR="00AC4874" w14:paraId="230A782E" w14:textId="77777777" w:rsidTr="00D06E35">
        <w:trPr>
          <w:trHeight w:val="710"/>
        </w:trPr>
        <w:tc>
          <w:tcPr>
            <w:tcW w:w="9359" w:type="dxa"/>
          </w:tcPr>
          <w:p w14:paraId="280D588A" w14:textId="77777777" w:rsidR="00AC4874" w:rsidRDefault="00AC4874" w:rsidP="00D06E35">
            <w:r>
              <w:t xml:space="preserve">Use Case Name: </w:t>
            </w:r>
            <w:r w:rsidRPr="008344CB">
              <w:t>Voice Command through AI</w:t>
            </w:r>
          </w:p>
        </w:tc>
      </w:tr>
      <w:tr w:rsidR="00AC4874" w14:paraId="24B9D7C0" w14:textId="77777777" w:rsidTr="00D06E35">
        <w:trPr>
          <w:trHeight w:val="710"/>
        </w:trPr>
        <w:tc>
          <w:tcPr>
            <w:tcW w:w="9359" w:type="dxa"/>
          </w:tcPr>
          <w:p w14:paraId="63B15294" w14:textId="77777777" w:rsidR="00AC4874" w:rsidRPr="00DE1095" w:rsidRDefault="00AC4874" w:rsidP="00D06E35">
            <w:pPr>
              <w:rPr>
                <w:b/>
                <w:bCs/>
              </w:rPr>
            </w:pPr>
            <w:r w:rsidRPr="00DE1095">
              <w:rPr>
                <w:b/>
                <w:bCs/>
              </w:rPr>
              <w:t>Actors:</w:t>
            </w:r>
            <w:r>
              <w:rPr>
                <w:b/>
                <w:bCs/>
              </w:rPr>
              <w:t xml:space="preserve"> </w:t>
            </w:r>
            <w:r w:rsidRPr="00DE1095">
              <w:t>User</w:t>
            </w:r>
            <w:r>
              <w:t>, Mobile App</w:t>
            </w:r>
          </w:p>
        </w:tc>
      </w:tr>
      <w:tr w:rsidR="00AC4874" w14:paraId="4EC21C41" w14:textId="77777777" w:rsidTr="00D06E35">
        <w:trPr>
          <w:trHeight w:val="980"/>
        </w:trPr>
        <w:tc>
          <w:tcPr>
            <w:tcW w:w="9359" w:type="dxa"/>
          </w:tcPr>
          <w:p w14:paraId="0896AE61" w14:textId="77777777" w:rsidR="00AC4874" w:rsidRDefault="00AC4874" w:rsidP="00D06E35">
            <w:pPr>
              <w:rPr>
                <w:b/>
                <w:bCs/>
              </w:rPr>
            </w:pPr>
            <w:r w:rsidRPr="00DE1095">
              <w:rPr>
                <w:b/>
                <w:bCs/>
              </w:rPr>
              <w:t>Brief Description:</w:t>
            </w:r>
            <w:r>
              <w:rPr>
                <w:b/>
                <w:bCs/>
              </w:rPr>
              <w:t xml:space="preserve"> </w:t>
            </w:r>
          </w:p>
          <w:p w14:paraId="17AC799C" w14:textId="77777777" w:rsidR="00AC4874" w:rsidRPr="00DE1095" w:rsidRDefault="00AC4874" w:rsidP="00D06E35">
            <w:r>
              <w:t xml:space="preserve">User sends a voice command in a manner similar to the </w:t>
            </w:r>
            <w:proofErr w:type="spellStart"/>
            <w:proofErr w:type="gramStart"/>
            <w:r>
              <w:t>well known</w:t>
            </w:r>
            <w:proofErr w:type="spellEnd"/>
            <w:proofErr w:type="gramEnd"/>
            <w:r>
              <w:t xml:space="preserve"> Alexa.</w:t>
            </w:r>
          </w:p>
        </w:tc>
      </w:tr>
      <w:tr w:rsidR="00AC4874" w14:paraId="4166FA54" w14:textId="77777777" w:rsidTr="00D06E35">
        <w:trPr>
          <w:trHeight w:val="1274"/>
        </w:trPr>
        <w:tc>
          <w:tcPr>
            <w:tcW w:w="9359" w:type="dxa"/>
          </w:tcPr>
          <w:p w14:paraId="07C2C781" w14:textId="77777777" w:rsidR="00AC4874" w:rsidRDefault="00AC4874" w:rsidP="00D06E35">
            <w:pPr>
              <w:rPr>
                <w:b/>
                <w:bCs/>
              </w:rPr>
            </w:pPr>
            <w:r w:rsidRPr="00DE1095">
              <w:rPr>
                <w:b/>
                <w:bCs/>
              </w:rPr>
              <w:t>Basic Flow:</w:t>
            </w:r>
          </w:p>
          <w:p w14:paraId="566C43D4" w14:textId="77777777" w:rsidR="00AC4874" w:rsidRPr="00DE1095" w:rsidRDefault="00AC4874" w:rsidP="00AC4874">
            <w:pPr>
              <w:pStyle w:val="ListParagraph"/>
              <w:numPr>
                <w:ilvl w:val="0"/>
                <w:numId w:val="16"/>
              </w:numPr>
            </w:pPr>
            <w:r>
              <w:t>Voice command made</w:t>
            </w:r>
          </w:p>
          <w:p w14:paraId="1272FD0D" w14:textId="77777777" w:rsidR="00AC4874" w:rsidRPr="00DE1095" w:rsidRDefault="00AC4874" w:rsidP="00AC4874">
            <w:pPr>
              <w:pStyle w:val="ListParagraph"/>
              <w:numPr>
                <w:ilvl w:val="0"/>
                <w:numId w:val="16"/>
              </w:numPr>
            </w:pPr>
            <w:r>
              <w:t xml:space="preserve">AI (LLM) </w:t>
            </w:r>
            <w:proofErr w:type="gramStart"/>
            <w:r>
              <w:t>see</w:t>
            </w:r>
            <w:proofErr w:type="gramEnd"/>
            <w:r>
              <w:t xml:space="preserve"> if an instruction is valid for the command and responds through text as well</w:t>
            </w:r>
          </w:p>
          <w:p w14:paraId="606297D0" w14:textId="77777777" w:rsidR="00AC4874" w:rsidRPr="00DE1095" w:rsidRDefault="00AC4874" w:rsidP="00AC4874">
            <w:pPr>
              <w:pStyle w:val="ListParagraph"/>
              <w:numPr>
                <w:ilvl w:val="0"/>
                <w:numId w:val="16"/>
              </w:numPr>
              <w:rPr>
                <w:b/>
                <w:bCs/>
              </w:rPr>
            </w:pPr>
            <w:r>
              <w:t>Server deals with the instruction if present</w:t>
            </w:r>
          </w:p>
        </w:tc>
      </w:tr>
      <w:tr w:rsidR="00AC4874" w14:paraId="3A897BC5" w14:textId="77777777" w:rsidTr="00D06E35">
        <w:trPr>
          <w:trHeight w:val="1323"/>
        </w:trPr>
        <w:tc>
          <w:tcPr>
            <w:tcW w:w="9359" w:type="dxa"/>
          </w:tcPr>
          <w:p w14:paraId="269E3458" w14:textId="77777777" w:rsidR="00AC4874" w:rsidRDefault="00AC4874" w:rsidP="00D06E35">
            <w:pPr>
              <w:rPr>
                <w:b/>
                <w:bCs/>
              </w:rPr>
            </w:pPr>
            <w:r w:rsidRPr="00DE1095">
              <w:rPr>
                <w:b/>
                <w:bCs/>
              </w:rPr>
              <w:t>Alternative Flow:</w:t>
            </w:r>
          </w:p>
          <w:p w14:paraId="1E4AE6EB" w14:textId="77777777" w:rsidR="00AC4874" w:rsidRPr="00DE1095" w:rsidRDefault="00AC4874" w:rsidP="00D06E35">
            <w:pPr>
              <w:rPr>
                <w:b/>
                <w:bCs/>
              </w:rPr>
            </w:pPr>
            <w:r>
              <w:rPr>
                <w:b/>
                <w:bCs/>
              </w:rPr>
              <w:t>The Command are invalid.</w:t>
            </w:r>
            <w:r>
              <w:rPr>
                <w:b/>
                <w:bCs/>
              </w:rPr>
              <w:br/>
            </w:r>
            <w:r>
              <w:t>AI (LLM) responds accordingly</w:t>
            </w:r>
          </w:p>
        </w:tc>
      </w:tr>
      <w:tr w:rsidR="00AC4874" w14:paraId="1C501654" w14:textId="77777777" w:rsidTr="00D06E35">
        <w:trPr>
          <w:trHeight w:val="1323"/>
        </w:trPr>
        <w:tc>
          <w:tcPr>
            <w:tcW w:w="9359" w:type="dxa"/>
          </w:tcPr>
          <w:p w14:paraId="475E0976" w14:textId="77777777" w:rsidR="00AC4874" w:rsidRDefault="00AC4874" w:rsidP="00D06E35">
            <w:pPr>
              <w:rPr>
                <w:b/>
                <w:bCs/>
              </w:rPr>
            </w:pPr>
            <w:r w:rsidRPr="00DE1095">
              <w:rPr>
                <w:b/>
                <w:bCs/>
              </w:rPr>
              <w:t>Pre-conditions:</w:t>
            </w:r>
          </w:p>
          <w:p w14:paraId="7D9DC5FC" w14:textId="77777777" w:rsidR="00AC4874" w:rsidRDefault="00AC4874" w:rsidP="00AC4874">
            <w:pPr>
              <w:pStyle w:val="ListParagraph"/>
              <w:numPr>
                <w:ilvl w:val="0"/>
                <w:numId w:val="19"/>
              </w:numPr>
            </w:pPr>
            <w:r w:rsidRPr="00DA6640">
              <w:t>Connected to internet</w:t>
            </w:r>
            <w:r>
              <w:t xml:space="preserve"> and logged in</w:t>
            </w:r>
          </w:p>
          <w:p w14:paraId="28C157C0" w14:textId="77777777" w:rsidR="00AC4874" w:rsidRPr="00DA6640" w:rsidRDefault="00AC4874" w:rsidP="00AC4874">
            <w:pPr>
              <w:pStyle w:val="ListParagraph"/>
              <w:numPr>
                <w:ilvl w:val="0"/>
                <w:numId w:val="19"/>
              </w:numPr>
            </w:pPr>
            <w:r>
              <w:t>Having device(s) linked to send commands</w:t>
            </w:r>
          </w:p>
        </w:tc>
      </w:tr>
      <w:tr w:rsidR="00AC4874" w14:paraId="43AFB662" w14:textId="77777777" w:rsidTr="00D06E35">
        <w:trPr>
          <w:trHeight w:val="1323"/>
        </w:trPr>
        <w:tc>
          <w:tcPr>
            <w:tcW w:w="9359" w:type="dxa"/>
          </w:tcPr>
          <w:p w14:paraId="4775431F" w14:textId="77777777" w:rsidR="00AC4874" w:rsidRDefault="00AC4874" w:rsidP="00D06E35">
            <w:pPr>
              <w:rPr>
                <w:b/>
                <w:bCs/>
              </w:rPr>
            </w:pPr>
            <w:r w:rsidRPr="00DE1095">
              <w:rPr>
                <w:b/>
                <w:bCs/>
              </w:rPr>
              <w:t>Post-conditions:</w:t>
            </w:r>
          </w:p>
          <w:p w14:paraId="789CD559" w14:textId="77777777" w:rsidR="00AC4874" w:rsidRDefault="00AC4874" w:rsidP="00D06E35">
            <w:r>
              <w:t>Command performed</w:t>
            </w:r>
          </w:p>
          <w:p w14:paraId="33B1B669" w14:textId="77777777" w:rsidR="00AC4874" w:rsidRPr="0095179A" w:rsidRDefault="00AC4874" w:rsidP="00D06E35">
            <w:r w:rsidRPr="0095179A">
              <w:t xml:space="preserve">*Command is </w:t>
            </w:r>
            <w:r>
              <w:t>logged</w:t>
            </w:r>
            <w:r w:rsidRPr="0095179A">
              <w:t xml:space="preserve"> for</w:t>
            </w:r>
            <w:r>
              <w:t xml:space="preserve"> later</w:t>
            </w:r>
            <w:r w:rsidRPr="0095179A">
              <w:t xml:space="preserve"> prediction</w:t>
            </w:r>
            <w:r>
              <w:t>s</w:t>
            </w:r>
          </w:p>
        </w:tc>
      </w:tr>
    </w:tbl>
    <w:p w14:paraId="0FCE2E62" w14:textId="7601F662" w:rsidR="00AC4874" w:rsidRDefault="00AC4874" w:rsidP="00AC4874"/>
    <w:p w14:paraId="445613CC" w14:textId="77777777" w:rsidR="00AC4874" w:rsidRDefault="00AC4874">
      <w:r>
        <w:br w:type="page"/>
      </w:r>
    </w:p>
    <w:p w14:paraId="74121D7B" w14:textId="77777777" w:rsidR="00AC4874" w:rsidRPr="00DE1095" w:rsidRDefault="00AC4874" w:rsidP="00AC4874"/>
    <w:tbl>
      <w:tblPr>
        <w:tblStyle w:val="TableGrid"/>
        <w:tblW w:w="9359" w:type="dxa"/>
        <w:tblLook w:val="04A0" w:firstRow="1" w:lastRow="0" w:firstColumn="1" w:lastColumn="0" w:noHBand="0" w:noVBand="1"/>
      </w:tblPr>
      <w:tblGrid>
        <w:gridCol w:w="9359"/>
      </w:tblGrid>
      <w:tr w:rsidR="00AC4874" w14:paraId="7736A9D0" w14:textId="77777777" w:rsidTr="00D06E35">
        <w:trPr>
          <w:trHeight w:val="710"/>
        </w:trPr>
        <w:tc>
          <w:tcPr>
            <w:tcW w:w="9359" w:type="dxa"/>
          </w:tcPr>
          <w:p w14:paraId="73D616D4" w14:textId="77777777" w:rsidR="00AC4874" w:rsidRDefault="00AC4874" w:rsidP="00D06E35">
            <w:r>
              <w:t xml:space="preserve">Use Case Name: </w:t>
            </w:r>
            <w:r w:rsidRPr="0095179A">
              <w:t>Direct Command through GUI</w:t>
            </w:r>
          </w:p>
        </w:tc>
      </w:tr>
      <w:tr w:rsidR="00AC4874" w14:paraId="157DF2FC" w14:textId="77777777" w:rsidTr="00D06E35">
        <w:trPr>
          <w:trHeight w:val="710"/>
        </w:trPr>
        <w:tc>
          <w:tcPr>
            <w:tcW w:w="9359" w:type="dxa"/>
          </w:tcPr>
          <w:p w14:paraId="071D98DC" w14:textId="77777777" w:rsidR="00AC4874" w:rsidRPr="00DE1095" w:rsidRDefault="00AC4874" w:rsidP="00D06E35">
            <w:pPr>
              <w:rPr>
                <w:b/>
                <w:bCs/>
              </w:rPr>
            </w:pPr>
            <w:r w:rsidRPr="00DE1095">
              <w:rPr>
                <w:b/>
                <w:bCs/>
              </w:rPr>
              <w:t>Actors:</w:t>
            </w:r>
            <w:r>
              <w:rPr>
                <w:b/>
                <w:bCs/>
              </w:rPr>
              <w:t xml:space="preserve"> </w:t>
            </w:r>
            <w:r w:rsidRPr="00DE1095">
              <w:t>User</w:t>
            </w:r>
            <w:r>
              <w:t>, Mobile App, Web interface</w:t>
            </w:r>
          </w:p>
        </w:tc>
      </w:tr>
      <w:tr w:rsidR="00AC4874" w14:paraId="7E5D86C4" w14:textId="77777777" w:rsidTr="00D06E35">
        <w:trPr>
          <w:trHeight w:val="980"/>
        </w:trPr>
        <w:tc>
          <w:tcPr>
            <w:tcW w:w="9359" w:type="dxa"/>
          </w:tcPr>
          <w:p w14:paraId="1BDF76D4" w14:textId="77777777" w:rsidR="00AC4874" w:rsidRDefault="00AC4874" w:rsidP="00D06E35">
            <w:pPr>
              <w:rPr>
                <w:b/>
                <w:bCs/>
              </w:rPr>
            </w:pPr>
            <w:r w:rsidRPr="00DE1095">
              <w:rPr>
                <w:b/>
                <w:bCs/>
              </w:rPr>
              <w:t>Brief Description:</w:t>
            </w:r>
            <w:r>
              <w:rPr>
                <w:b/>
                <w:bCs/>
              </w:rPr>
              <w:t xml:space="preserve"> </w:t>
            </w:r>
          </w:p>
          <w:p w14:paraId="66DE6F37" w14:textId="77777777" w:rsidR="00AC4874" w:rsidRPr="00DE1095" w:rsidRDefault="00AC4874" w:rsidP="00D06E35">
            <w:r>
              <w:t>User does a command through GUI</w:t>
            </w:r>
          </w:p>
        </w:tc>
      </w:tr>
      <w:tr w:rsidR="00AC4874" w14:paraId="61579D8A" w14:textId="77777777" w:rsidTr="00D06E35">
        <w:trPr>
          <w:trHeight w:val="1274"/>
        </w:trPr>
        <w:tc>
          <w:tcPr>
            <w:tcW w:w="9359" w:type="dxa"/>
          </w:tcPr>
          <w:p w14:paraId="6507FBB8" w14:textId="77777777" w:rsidR="00AC4874" w:rsidRDefault="00AC4874" w:rsidP="00D06E35">
            <w:pPr>
              <w:rPr>
                <w:b/>
                <w:bCs/>
              </w:rPr>
            </w:pPr>
            <w:r w:rsidRPr="00DE1095">
              <w:rPr>
                <w:b/>
                <w:bCs/>
              </w:rPr>
              <w:t>Basic Flow:</w:t>
            </w:r>
          </w:p>
          <w:p w14:paraId="7E50BF0C" w14:textId="77777777" w:rsidR="00AC4874" w:rsidRDefault="00AC4874" w:rsidP="00AC4874">
            <w:pPr>
              <w:pStyle w:val="ListParagraph"/>
              <w:numPr>
                <w:ilvl w:val="0"/>
                <w:numId w:val="20"/>
              </w:numPr>
              <w:rPr>
                <w:b/>
                <w:bCs/>
              </w:rPr>
            </w:pPr>
            <w:r>
              <w:rPr>
                <w:b/>
                <w:bCs/>
              </w:rPr>
              <w:t>Command issued</w:t>
            </w:r>
          </w:p>
          <w:p w14:paraId="7ABE1D33" w14:textId="77777777" w:rsidR="00AC4874" w:rsidRDefault="00AC4874" w:rsidP="00AC4874">
            <w:pPr>
              <w:pStyle w:val="ListParagraph"/>
              <w:numPr>
                <w:ilvl w:val="0"/>
                <w:numId w:val="20"/>
              </w:numPr>
              <w:rPr>
                <w:b/>
                <w:bCs/>
              </w:rPr>
            </w:pPr>
            <w:r>
              <w:rPr>
                <w:b/>
                <w:bCs/>
              </w:rPr>
              <w:t>Server deals with the command by sending/updating the required data</w:t>
            </w:r>
          </w:p>
          <w:p w14:paraId="6A7338D1" w14:textId="77777777" w:rsidR="00AC4874" w:rsidRPr="0095179A" w:rsidRDefault="00AC4874" w:rsidP="00AC4874">
            <w:pPr>
              <w:pStyle w:val="ListParagraph"/>
              <w:numPr>
                <w:ilvl w:val="0"/>
                <w:numId w:val="20"/>
              </w:numPr>
              <w:rPr>
                <w:b/>
                <w:bCs/>
              </w:rPr>
            </w:pPr>
            <w:r>
              <w:rPr>
                <w:b/>
                <w:bCs/>
              </w:rPr>
              <w:t>GUI receives responds the presents the data or response needed</w:t>
            </w:r>
          </w:p>
        </w:tc>
      </w:tr>
      <w:tr w:rsidR="00AC4874" w14:paraId="54EBB441" w14:textId="77777777" w:rsidTr="00D06E35">
        <w:trPr>
          <w:trHeight w:val="1323"/>
        </w:trPr>
        <w:tc>
          <w:tcPr>
            <w:tcW w:w="9359" w:type="dxa"/>
          </w:tcPr>
          <w:p w14:paraId="79439B62" w14:textId="77777777" w:rsidR="00AC4874" w:rsidRDefault="00AC4874" w:rsidP="00D06E35">
            <w:pPr>
              <w:rPr>
                <w:b/>
                <w:bCs/>
              </w:rPr>
            </w:pPr>
            <w:r w:rsidRPr="00DE1095">
              <w:rPr>
                <w:b/>
                <w:bCs/>
              </w:rPr>
              <w:t>Alternative Flow:</w:t>
            </w:r>
          </w:p>
          <w:p w14:paraId="31AD0027" w14:textId="77777777" w:rsidR="00AC4874" w:rsidRPr="00DE1095" w:rsidRDefault="00AC4874" w:rsidP="00D06E35">
            <w:pPr>
              <w:rPr>
                <w:b/>
                <w:bCs/>
              </w:rPr>
            </w:pPr>
            <w:r>
              <w:rPr>
                <w:b/>
                <w:bCs/>
              </w:rPr>
              <w:t>The Command are invalid.</w:t>
            </w:r>
            <w:r>
              <w:rPr>
                <w:b/>
                <w:bCs/>
              </w:rPr>
              <w:br/>
            </w:r>
            <w:r>
              <w:t>GUI responds accordingly</w:t>
            </w:r>
          </w:p>
        </w:tc>
      </w:tr>
      <w:tr w:rsidR="00AC4874" w14:paraId="017B8D46" w14:textId="77777777" w:rsidTr="00D06E35">
        <w:trPr>
          <w:trHeight w:val="1323"/>
        </w:trPr>
        <w:tc>
          <w:tcPr>
            <w:tcW w:w="9359" w:type="dxa"/>
          </w:tcPr>
          <w:p w14:paraId="716F0484" w14:textId="77777777" w:rsidR="00AC4874" w:rsidRDefault="00AC4874" w:rsidP="00D06E35">
            <w:pPr>
              <w:rPr>
                <w:b/>
                <w:bCs/>
              </w:rPr>
            </w:pPr>
            <w:r w:rsidRPr="00DE1095">
              <w:rPr>
                <w:b/>
                <w:bCs/>
              </w:rPr>
              <w:t>Pre-conditions:</w:t>
            </w:r>
          </w:p>
          <w:p w14:paraId="4B0D332A" w14:textId="77777777" w:rsidR="00AC4874" w:rsidRDefault="00AC4874" w:rsidP="00AC4874">
            <w:pPr>
              <w:pStyle w:val="ListParagraph"/>
              <w:numPr>
                <w:ilvl w:val="0"/>
                <w:numId w:val="19"/>
              </w:numPr>
            </w:pPr>
            <w:r w:rsidRPr="00DA6640">
              <w:t>Connected to internet</w:t>
            </w:r>
            <w:r>
              <w:t xml:space="preserve"> and logged in</w:t>
            </w:r>
          </w:p>
          <w:p w14:paraId="5470ABCC" w14:textId="77777777" w:rsidR="00AC4874" w:rsidRPr="00DA6640" w:rsidRDefault="00AC4874" w:rsidP="00AC4874">
            <w:pPr>
              <w:pStyle w:val="ListParagraph"/>
              <w:numPr>
                <w:ilvl w:val="0"/>
                <w:numId w:val="19"/>
              </w:numPr>
            </w:pPr>
            <w:r>
              <w:t>Having device(s) linked to send commands</w:t>
            </w:r>
          </w:p>
        </w:tc>
      </w:tr>
      <w:tr w:rsidR="00AC4874" w14:paraId="7A2D44AE" w14:textId="77777777" w:rsidTr="00D06E35">
        <w:trPr>
          <w:trHeight w:val="1323"/>
        </w:trPr>
        <w:tc>
          <w:tcPr>
            <w:tcW w:w="9359" w:type="dxa"/>
          </w:tcPr>
          <w:p w14:paraId="7BE779F0" w14:textId="77777777" w:rsidR="00AC4874" w:rsidRDefault="00AC4874" w:rsidP="00D06E35">
            <w:pPr>
              <w:rPr>
                <w:b/>
                <w:bCs/>
              </w:rPr>
            </w:pPr>
            <w:r w:rsidRPr="00DE1095">
              <w:rPr>
                <w:b/>
                <w:bCs/>
              </w:rPr>
              <w:t>Post-conditions:</w:t>
            </w:r>
          </w:p>
          <w:p w14:paraId="7A3DDF46" w14:textId="77777777" w:rsidR="00AC4874" w:rsidRDefault="00AC4874" w:rsidP="00D06E35">
            <w:r>
              <w:t>Command performed</w:t>
            </w:r>
          </w:p>
          <w:p w14:paraId="32AB8C2C" w14:textId="77777777" w:rsidR="00AC4874" w:rsidRPr="0095179A" w:rsidRDefault="00AC4874" w:rsidP="00D06E35">
            <w:r w:rsidRPr="0095179A">
              <w:t xml:space="preserve">*Command is </w:t>
            </w:r>
            <w:r>
              <w:t>logged</w:t>
            </w:r>
            <w:r w:rsidRPr="0095179A">
              <w:t xml:space="preserve"> for</w:t>
            </w:r>
            <w:r>
              <w:t xml:space="preserve"> later</w:t>
            </w:r>
            <w:r w:rsidRPr="0095179A">
              <w:t xml:space="preserve"> prediction</w:t>
            </w:r>
            <w:r>
              <w:t>s</w:t>
            </w:r>
          </w:p>
        </w:tc>
      </w:tr>
    </w:tbl>
    <w:p w14:paraId="35B0B91A" w14:textId="77777777" w:rsidR="00AC4874" w:rsidRDefault="00AC4874" w:rsidP="00AC4874"/>
    <w:p w14:paraId="57B9F7E1" w14:textId="77777777" w:rsidR="00AC4874" w:rsidRDefault="00AC4874" w:rsidP="00AC4874"/>
    <w:p w14:paraId="5CDA19F1" w14:textId="77777777" w:rsidR="00AC4874" w:rsidRDefault="00AC4874" w:rsidP="00AC4874"/>
    <w:p w14:paraId="362212C2" w14:textId="77777777" w:rsidR="00AC4874" w:rsidRDefault="00AC4874" w:rsidP="00AC4874"/>
    <w:p w14:paraId="54367F02" w14:textId="77777777" w:rsidR="00AC4874" w:rsidRDefault="00AC4874" w:rsidP="00AC4874"/>
    <w:p w14:paraId="49B34418" w14:textId="77777777" w:rsidR="00AC4874" w:rsidRDefault="00AC4874" w:rsidP="00AC4874"/>
    <w:p w14:paraId="7D483AC9" w14:textId="77777777" w:rsidR="00AC4874" w:rsidRDefault="00AC4874" w:rsidP="00AC4874"/>
    <w:p w14:paraId="57042AB4" w14:textId="77777777" w:rsidR="00AC4874" w:rsidRDefault="00AC4874" w:rsidP="00AC4874"/>
    <w:p w14:paraId="55E714A1" w14:textId="77777777" w:rsidR="00AC4874" w:rsidRDefault="00AC4874" w:rsidP="00AC4874"/>
    <w:p w14:paraId="1D0F4B24" w14:textId="77777777" w:rsidR="00AC4874" w:rsidRDefault="00AC4874" w:rsidP="00AC4874"/>
    <w:p w14:paraId="6EC27812" w14:textId="77777777" w:rsidR="00AC4874" w:rsidRPr="00DE1095" w:rsidRDefault="00AC4874" w:rsidP="00AC4874"/>
    <w:tbl>
      <w:tblPr>
        <w:tblStyle w:val="TableGrid"/>
        <w:tblW w:w="9359" w:type="dxa"/>
        <w:tblLook w:val="04A0" w:firstRow="1" w:lastRow="0" w:firstColumn="1" w:lastColumn="0" w:noHBand="0" w:noVBand="1"/>
      </w:tblPr>
      <w:tblGrid>
        <w:gridCol w:w="9359"/>
      </w:tblGrid>
      <w:tr w:rsidR="00AC4874" w14:paraId="5360A5EA" w14:textId="77777777" w:rsidTr="00D06E35">
        <w:trPr>
          <w:trHeight w:val="710"/>
        </w:trPr>
        <w:tc>
          <w:tcPr>
            <w:tcW w:w="9359" w:type="dxa"/>
          </w:tcPr>
          <w:p w14:paraId="35853C22" w14:textId="77777777" w:rsidR="00AC4874" w:rsidRDefault="00AC4874" w:rsidP="00D06E35">
            <w:r>
              <w:t xml:space="preserve">Use Case Name: </w:t>
            </w:r>
            <w:r w:rsidRPr="0095179A">
              <w:t>See sensor measurement</w:t>
            </w:r>
          </w:p>
        </w:tc>
      </w:tr>
      <w:tr w:rsidR="00AC4874" w14:paraId="03A509C7" w14:textId="77777777" w:rsidTr="00D06E35">
        <w:trPr>
          <w:trHeight w:val="710"/>
        </w:trPr>
        <w:tc>
          <w:tcPr>
            <w:tcW w:w="9359" w:type="dxa"/>
          </w:tcPr>
          <w:p w14:paraId="3DC9D960" w14:textId="77777777" w:rsidR="00AC4874" w:rsidRPr="00DE1095" w:rsidRDefault="00AC4874" w:rsidP="00D06E35">
            <w:pPr>
              <w:rPr>
                <w:b/>
                <w:bCs/>
              </w:rPr>
            </w:pPr>
            <w:r w:rsidRPr="00DE1095">
              <w:rPr>
                <w:b/>
                <w:bCs/>
              </w:rPr>
              <w:t>Actors:</w:t>
            </w:r>
            <w:r>
              <w:rPr>
                <w:b/>
                <w:bCs/>
              </w:rPr>
              <w:t xml:space="preserve"> </w:t>
            </w:r>
            <w:r w:rsidRPr="00DE1095">
              <w:t>User</w:t>
            </w:r>
            <w:r>
              <w:t xml:space="preserve">, Mobile App or Web </w:t>
            </w:r>
            <w:proofErr w:type="gramStart"/>
            <w:r>
              <w:t>Interface ,Server</w:t>
            </w:r>
            <w:proofErr w:type="gramEnd"/>
          </w:p>
        </w:tc>
      </w:tr>
      <w:tr w:rsidR="00AC4874" w14:paraId="2E7956C2" w14:textId="77777777" w:rsidTr="00D06E35">
        <w:trPr>
          <w:trHeight w:val="980"/>
        </w:trPr>
        <w:tc>
          <w:tcPr>
            <w:tcW w:w="9359" w:type="dxa"/>
          </w:tcPr>
          <w:p w14:paraId="6D74B8DC" w14:textId="77777777" w:rsidR="00AC4874" w:rsidRDefault="00AC4874" w:rsidP="00D06E35">
            <w:pPr>
              <w:rPr>
                <w:b/>
                <w:bCs/>
              </w:rPr>
            </w:pPr>
            <w:r w:rsidRPr="00DE1095">
              <w:rPr>
                <w:b/>
                <w:bCs/>
              </w:rPr>
              <w:t>Brief Description:</w:t>
            </w:r>
            <w:r>
              <w:rPr>
                <w:b/>
                <w:bCs/>
              </w:rPr>
              <w:t xml:space="preserve"> </w:t>
            </w:r>
          </w:p>
          <w:p w14:paraId="31E4B826" w14:textId="77777777" w:rsidR="00AC4874" w:rsidRPr="00DE1095" w:rsidRDefault="00AC4874" w:rsidP="00D06E35">
            <w:r>
              <w:t>The user sees the sensor’s measurement on his phone or web interface.</w:t>
            </w:r>
          </w:p>
        </w:tc>
      </w:tr>
      <w:tr w:rsidR="00AC4874" w14:paraId="057214CD" w14:textId="77777777" w:rsidTr="00D06E35">
        <w:trPr>
          <w:trHeight w:val="1274"/>
        </w:trPr>
        <w:tc>
          <w:tcPr>
            <w:tcW w:w="9359" w:type="dxa"/>
          </w:tcPr>
          <w:p w14:paraId="000218DD" w14:textId="77777777" w:rsidR="00AC4874" w:rsidRDefault="00AC4874" w:rsidP="00D06E35">
            <w:pPr>
              <w:rPr>
                <w:b/>
                <w:bCs/>
              </w:rPr>
            </w:pPr>
            <w:r w:rsidRPr="00DE1095">
              <w:rPr>
                <w:b/>
                <w:bCs/>
              </w:rPr>
              <w:t>Basic Flow:</w:t>
            </w:r>
          </w:p>
          <w:p w14:paraId="6B80753A" w14:textId="77777777" w:rsidR="00AC4874" w:rsidRPr="00DE1095" w:rsidRDefault="00AC4874" w:rsidP="00AC4874">
            <w:pPr>
              <w:pStyle w:val="ListParagraph"/>
              <w:numPr>
                <w:ilvl w:val="0"/>
                <w:numId w:val="17"/>
              </w:numPr>
            </w:pPr>
            <w:r>
              <w:t>Voice Command or direct GUI Command</w:t>
            </w:r>
          </w:p>
          <w:p w14:paraId="3A1E32F3" w14:textId="77777777" w:rsidR="00AC4874" w:rsidRPr="00DE1095" w:rsidRDefault="00AC4874" w:rsidP="00AC4874">
            <w:pPr>
              <w:pStyle w:val="ListParagraph"/>
              <w:numPr>
                <w:ilvl w:val="0"/>
                <w:numId w:val="17"/>
              </w:numPr>
            </w:pPr>
            <w:r>
              <w:t>Command done</w:t>
            </w:r>
          </w:p>
          <w:p w14:paraId="339565E0" w14:textId="77777777" w:rsidR="00AC4874" w:rsidRPr="00DE1095" w:rsidRDefault="00AC4874" w:rsidP="00AC4874">
            <w:pPr>
              <w:pStyle w:val="ListParagraph"/>
              <w:numPr>
                <w:ilvl w:val="0"/>
                <w:numId w:val="17"/>
              </w:numPr>
              <w:rPr>
                <w:b/>
                <w:bCs/>
              </w:rPr>
            </w:pPr>
            <w:r>
              <w:t>S</w:t>
            </w:r>
            <w:r w:rsidRPr="0095179A">
              <w:t>ensor measurement</w:t>
            </w:r>
            <w:r>
              <w:t xml:space="preserve"> is sent back.</w:t>
            </w:r>
          </w:p>
        </w:tc>
      </w:tr>
      <w:tr w:rsidR="00AC4874" w14:paraId="598E982F" w14:textId="77777777" w:rsidTr="00D06E35">
        <w:trPr>
          <w:trHeight w:val="1323"/>
        </w:trPr>
        <w:tc>
          <w:tcPr>
            <w:tcW w:w="9359" w:type="dxa"/>
          </w:tcPr>
          <w:p w14:paraId="0494A876" w14:textId="77777777" w:rsidR="00AC4874" w:rsidRDefault="00AC4874" w:rsidP="00D06E35">
            <w:pPr>
              <w:rPr>
                <w:b/>
                <w:bCs/>
              </w:rPr>
            </w:pPr>
            <w:r w:rsidRPr="00DE1095">
              <w:rPr>
                <w:b/>
                <w:bCs/>
              </w:rPr>
              <w:t>Alternative Flow:</w:t>
            </w:r>
          </w:p>
          <w:p w14:paraId="560F5BE1" w14:textId="77777777" w:rsidR="00AC4874" w:rsidRPr="0095179A" w:rsidRDefault="00AC4874" w:rsidP="00D06E35">
            <w:r w:rsidRPr="0095179A">
              <w:t>There is a problem in the sensor</w:t>
            </w:r>
            <w:r>
              <w:t xml:space="preserve"> or server</w:t>
            </w:r>
          </w:p>
          <w:p w14:paraId="2644BC9A" w14:textId="77777777" w:rsidR="00AC4874" w:rsidRPr="0095179A" w:rsidRDefault="00AC4874" w:rsidP="00D06E35">
            <w:r w:rsidRPr="0095179A">
              <w:t>Response is invalid or an error message is shown</w:t>
            </w:r>
          </w:p>
          <w:p w14:paraId="36042F12" w14:textId="77777777" w:rsidR="00AC4874" w:rsidRPr="00DE1095" w:rsidRDefault="00AC4874" w:rsidP="00D06E35">
            <w:pPr>
              <w:rPr>
                <w:b/>
                <w:bCs/>
              </w:rPr>
            </w:pPr>
          </w:p>
        </w:tc>
      </w:tr>
      <w:tr w:rsidR="00AC4874" w14:paraId="3DDC59E4" w14:textId="77777777" w:rsidTr="00D06E35">
        <w:trPr>
          <w:trHeight w:val="1323"/>
        </w:trPr>
        <w:tc>
          <w:tcPr>
            <w:tcW w:w="9359" w:type="dxa"/>
          </w:tcPr>
          <w:p w14:paraId="4E712A53" w14:textId="77777777" w:rsidR="00AC4874" w:rsidRDefault="00AC4874" w:rsidP="00D06E35">
            <w:pPr>
              <w:rPr>
                <w:b/>
                <w:bCs/>
              </w:rPr>
            </w:pPr>
            <w:r w:rsidRPr="00DE1095">
              <w:rPr>
                <w:b/>
                <w:bCs/>
              </w:rPr>
              <w:t>Pre-conditions:</w:t>
            </w:r>
          </w:p>
          <w:p w14:paraId="66719787" w14:textId="77777777" w:rsidR="00AC4874" w:rsidRDefault="00AC4874" w:rsidP="00D06E35">
            <w:r w:rsidRPr="00DA6640">
              <w:t>Connected to internet</w:t>
            </w:r>
          </w:p>
          <w:p w14:paraId="2ECF0D08" w14:textId="77777777" w:rsidR="00AC4874" w:rsidRDefault="00AC4874" w:rsidP="00D06E35">
            <w:r>
              <w:t>Logged in</w:t>
            </w:r>
          </w:p>
          <w:p w14:paraId="5833B077" w14:textId="77777777" w:rsidR="00AC4874" w:rsidRDefault="00AC4874" w:rsidP="00D06E35">
            <w:r>
              <w:t xml:space="preserve">A </w:t>
            </w:r>
            <w:r w:rsidRPr="0095179A">
              <w:t>sensor</w:t>
            </w:r>
            <w:r>
              <w:t xml:space="preserve"> is linked to the account</w:t>
            </w:r>
          </w:p>
          <w:p w14:paraId="5205A6C9" w14:textId="77777777" w:rsidR="00AC4874" w:rsidRPr="00DA6640" w:rsidRDefault="00AC4874" w:rsidP="00D06E35">
            <w:r>
              <w:t>Command sent</w:t>
            </w:r>
          </w:p>
        </w:tc>
      </w:tr>
      <w:tr w:rsidR="00AC4874" w14:paraId="3EC25C08" w14:textId="77777777" w:rsidTr="00D06E35">
        <w:trPr>
          <w:trHeight w:val="1323"/>
        </w:trPr>
        <w:tc>
          <w:tcPr>
            <w:tcW w:w="9359" w:type="dxa"/>
          </w:tcPr>
          <w:p w14:paraId="497156BF" w14:textId="77777777" w:rsidR="00AC4874" w:rsidRDefault="00AC4874" w:rsidP="00D06E35">
            <w:pPr>
              <w:rPr>
                <w:b/>
                <w:bCs/>
              </w:rPr>
            </w:pPr>
            <w:r w:rsidRPr="00DE1095">
              <w:rPr>
                <w:b/>
                <w:bCs/>
              </w:rPr>
              <w:t>Post-conditions:</w:t>
            </w:r>
          </w:p>
          <w:p w14:paraId="1C19ABD7" w14:textId="77777777" w:rsidR="00AC4874" w:rsidRDefault="00AC4874" w:rsidP="00D06E35">
            <w:r w:rsidRPr="0095179A">
              <w:t>sensor</w:t>
            </w:r>
            <w:r>
              <w:t xml:space="preserve"> measurement presented to user</w:t>
            </w:r>
          </w:p>
          <w:p w14:paraId="1FE21167" w14:textId="77777777" w:rsidR="00AC4874" w:rsidRPr="00DE1095" w:rsidRDefault="00AC4874" w:rsidP="00D06E35">
            <w:pPr>
              <w:rPr>
                <w:b/>
                <w:bCs/>
              </w:rPr>
            </w:pPr>
            <w:r w:rsidRPr="0095179A">
              <w:t xml:space="preserve">*Command is </w:t>
            </w:r>
            <w:r>
              <w:t>logged</w:t>
            </w:r>
            <w:r w:rsidRPr="0095179A">
              <w:t xml:space="preserve"> for</w:t>
            </w:r>
            <w:r>
              <w:t xml:space="preserve"> later</w:t>
            </w:r>
            <w:r w:rsidRPr="0095179A">
              <w:t xml:space="preserve"> prediction</w:t>
            </w:r>
            <w:r>
              <w:t>s</w:t>
            </w:r>
          </w:p>
        </w:tc>
      </w:tr>
    </w:tbl>
    <w:p w14:paraId="415180EA" w14:textId="77777777" w:rsidR="00AC4874" w:rsidRDefault="00AC4874" w:rsidP="00AC4874"/>
    <w:p w14:paraId="6ECB5AF6" w14:textId="77777777" w:rsidR="00AC4874" w:rsidRDefault="00AC4874" w:rsidP="00AC4874"/>
    <w:p w14:paraId="0A6D73ED" w14:textId="77777777" w:rsidR="00AC4874" w:rsidRDefault="00AC4874" w:rsidP="00AC4874"/>
    <w:p w14:paraId="2404F596" w14:textId="77777777" w:rsidR="00AC4874" w:rsidRDefault="00AC4874" w:rsidP="00AC4874"/>
    <w:p w14:paraId="6B5E5269" w14:textId="77777777" w:rsidR="00AC4874" w:rsidRDefault="00AC4874" w:rsidP="00AC4874"/>
    <w:p w14:paraId="1C8C7437" w14:textId="77777777" w:rsidR="00AC4874" w:rsidRDefault="00AC4874" w:rsidP="00AC4874"/>
    <w:p w14:paraId="53533560" w14:textId="77777777" w:rsidR="00AC4874" w:rsidRDefault="00AC4874" w:rsidP="00AC4874"/>
    <w:p w14:paraId="3A338415" w14:textId="77777777" w:rsidR="00AC4874" w:rsidRDefault="00AC4874" w:rsidP="00AC4874"/>
    <w:p w14:paraId="5929A755" w14:textId="77777777" w:rsidR="00AC4874" w:rsidRDefault="00AC4874" w:rsidP="00AC4874"/>
    <w:p w14:paraId="4E4C70BD" w14:textId="658DEABC" w:rsidR="00AC4874" w:rsidRDefault="00AC4874">
      <w:r>
        <w:br w:type="page"/>
      </w:r>
    </w:p>
    <w:p w14:paraId="1073139A" w14:textId="77777777" w:rsidR="00AC4874" w:rsidRPr="00DE1095" w:rsidRDefault="00AC4874" w:rsidP="00AC4874"/>
    <w:tbl>
      <w:tblPr>
        <w:tblStyle w:val="TableGrid"/>
        <w:tblW w:w="9359" w:type="dxa"/>
        <w:tblLook w:val="04A0" w:firstRow="1" w:lastRow="0" w:firstColumn="1" w:lastColumn="0" w:noHBand="0" w:noVBand="1"/>
      </w:tblPr>
      <w:tblGrid>
        <w:gridCol w:w="9359"/>
      </w:tblGrid>
      <w:tr w:rsidR="00AC4874" w14:paraId="02AFF279" w14:textId="77777777" w:rsidTr="00D06E35">
        <w:trPr>
          <w:trHeight w:val="710"/>
        </w:trPr>
        <w:tc>
          <w:tcPr>
            <w:tcW w:w="9359" w:type="dxa"/>
          </w:tcPr>
          <w:p w14:paraId="49BA1477" w14:textId="77777777" w:rsidR="00AC4874" w:rsidRDefault="00AC4874" w:rsidP="00D06E35">
            <w:r>
              <w:t xml:space="preserve">Use Case Name: </w:t>
            </w:r>
            <w:r w:rsidRPr="00C97FD4">
              <w:t>See camera shot or to video stream</w:t>
            </w:r>
          </w:p>
        </w:tc>
      </w:tr>
      <w:tr w:rsidR="00AC4874" w14:paraId="1AA960E3" w14:textId="77777777" w:rsidTr="00D06E35">
        <w:trPr>
          <w:trHeight w:val="710"/>
        </w:trPr>
        <w:tc>
          <w:tcPr>
            <w:tcW w:w="9359" w:type="dxa"/>
          </w:tcPr>
          <w:p w14:paraId="32F5CC3F" w14:textId="77777777" w:rsidR="00AC4874" w:rsidRPr="00DE1095" w:rsidRDefault="00AC4874" w:rsidP="00D06E35">
            <w:pPr>
              <w:rPr>
                <w:b/>
                <w:bCs/>
              </w:rPr>
            </w:pPr>
            <w:r w:rsidRPr="00DE1095">
              <w:rPr>
                <w:b/>
                <w:bCs/>
              </w:rPr>
              <w:t>Actors:</w:t>
            </w:r>
            <w:r>
              <w:rPr>
                <w:b/>
                <w:bCs/>
              </w:rPr>
              <w:t xml:space="preserve"> </w:t>
            </w:r>
            <w:r w:rsidRPr="00DE1095">
              <w:t>User</w:t>
            </w:r>
            <w:r>
              <w:t xml:space="preserve">, Mobile App or Web </w:t>
            </w:r>
            <w:proofErr w:type="gramStart"/>
            <w:r>
              <w:t>Interface ,Server</w:t>
            </w:r>
            <w:proofErr w:type="gramEnd"/>
          </w:p>
        </w:tc>
      </w:tr>
      <w:tr w:rsidR="00AC4874" w14:paraId="543C1A00" w14:textId="77777777" w:rsidTr="00D06E35">
        <w:trPr>
          <w:trHeight w:val="980"/>
        </w:trPr>
        <w:tc>
          <w:tcPr>
            <w:tcW w:w="9359" w:type="dxa"/>
          </w:tcPr>
          <w:p w14:paraId="6EF6A054" w14:textId="77777777" w:rsidR="00AC4874" w:rsidRDefault="00AC4874" w:rsidP="00D06E35">
            <w:pPr>
              <w:rPr>
                <w:b/>
                <w:bCs/>
              </w:rPr>
            </w:pPr>
            <w:r w:rsidRPr="00DE1095">
              <w:rPr>
                <w:b/>
                <w:bCs/>
              </w:rPr>
              <w:t>Brief Description:</w:t>
            </w:r>
            <w:r>
              <w:rPr>
                <w:b/>
                <w:bCs/>
              </w:rPr>
              <w:t xml:space="preserve"> </w:t>
            </w:r>
          </w:p>
          <w:p w14:paraId="0671BBBE" w14:textId="77777777" w:rsidR="00AC4874" w:rsidRPr="00DE1095" w:rsidRDefault="00AC4874" w:rsidP="00D06E35">
            <w:r>
              <w:t>The user sends a command to see a camera shot or a camera video stream.</w:t>
            </w:r>
          </w:p>
        </w:tc>
      </w:tr>
      <w:tr w:rsidR="00AC4874" w14:paraId="06363061" w14:textId="77777777" w:rsidTr="00D06E35">
        <w:trPr>
          <w:trHeight w:val="1274"/>
        </w:trPr>
        <w:tc>
          <w:tcPr>
            <w:tcW w:w="9359" w:type="dxa"/>
          </w:tcPr>
          <w:p w14:paraId="20BE51C3" w14:textId="77777777" w:rsidR="00AC4874" w:rsidRDefault="00AC4874" w:rsidP="00D06E35">
            <w:pPr>
              <w:rPr>
                <w:b/>
                <w:bCs/>
              </w:rPr>
            </w:pPr>
            <w:r w:rsidRPr="00DE1095">
              <w:rPr>
                <w:b/>
                <w:bCs/>
              </w:rPr>
              <w:t>Basic Flow:</w:t>
            </w:r>
          </w:p>
          <w:p w14:paraId="40535E90" w14:textId="77777777" w:rsidR="00AC4874" w:rsidRPr="00DE1095" w:rsidRDefault="00AC4874" w:rsidP="00AC4874">
            <w:pPr>
              <w:pStyle w:val="ListParagraph"/>
              <w:numPr>
                <w:ilvl w:val="0"/>
                <w:numId w:val="26"/>
              </w:numPr>
            </w:pPr>
            <w:r>
              <w:t>Voice Command or direct GUI Command</w:t>
            </w:r>
          </w:p>
          <w:p w14:paraId="595F810B" w14:textId="77777777" w:rsidR="00AC4874" w:rsidRPr="00DE1095" w:rsidRDefault="00AC4874" w:rsidP="00AC4874">
            <w:pPr>
              <w:pStyle w:val="ListParagraph"/>
              <w:numPr>
                <w:ilvl w:val="0"/>
                <w:numId w:val="26"/>
              </w:numPr>
            </w:pPr>
            <w:r>
              <w:t>Command done</w:t>
            </w:r>
          </w:p>
          <w:p w14:paraId="3FE66ED1" w14:textId="77777777" w:rsidR="00AC4874" w:rsidRPr="00DE1095" w:rsidRDefault="00AC4874" w:rsidP="00AC4874">
            <w:pPr>
              <w:pStyle w:val="ListParagraph"/>
              <w:numPr>
                <w:ilvl w:val="0"/>
                <w:numId w:val="26"/>
              </w:numPr>
              <w:rPr>
                <w:b/>
                <w:bCs/>
              </w:rPr>
            </w:pPr>
            <w:r>
              <w:t>Camera shot or video stream</w:t>
            </w:r>
            <w:r w:rsidRPr="0095179A">
              <w:t xml:space="preserve"> </w:t>
            </w:r>
            <w:r>
              <w:t>is sent back.</w:t>
            </w:r>
          </w:p>
        </w:tc>
      </w:tr>
      <w:tr w:rsidR="00AC4874" w14:paraId="3B621E37" w14:textId="77777777" w:rsidTr="00D06E35">
        <w:trPr>
          <w:trHeight w:val="1323"/>
        </w:trPr>
        <w:tc>
          <w:tcPr>
            <w:tcW w:w="9359" w:type="dxa"/>
          </w:tcPr>
          <w:p w14:paraId="67EAB4A8" w14:textId="77777777" w:rsidR="00AC4874" w:rsidRDefault="00AC4874" w:rsidP="00D06E35">
            <w:pPr>
              <w:rPr>
                <w:b/>
                <w:bCs/>
              </w:rPr>
            </w:pPr>
            <w:r w:rsidRPr="00DE1095">
              <w:rPr>
                <w:b/>
                <w:bCs/>
              </w:rPr>
              <w:t>Alternative Flow:</w:t>
            </w:r>
          </w:p>
          <w:p w14:paraId="32216C72" w14:textId="77777777" w:rsidR="00AC4874" w:rsidRPr="0095179A" w:rsidRDefault="00AC4874" w:rsidP="00D06E35">
            <w:r w:rsidRPr="0095179A">
              <w:t xml:space="preserve">There is a problem in the </w:t>
            </w:r>
            <w:r>
              <w:t>Camera or server</w:t>
            </w:r>
          </w:p>
          <w:p w14:paraId="474A1BF8" w14:textId="77777777" w:rsidR="00AC4874" w:rsidRPr="0095179A" w:rsidRDefault="00AC4874" w:rsidP="00D06E35">
            <w:r w:rsidRPr="0095179A">
              <w:t>Response is invalid or an error message is shown</w:t>
            </w:r>
          </w:p>
          <w:p w14:paraId="011FC8AC" w14:textId="77777777" w:rsidR="00AC4874" w:rsidRPr="00DE1095" w:rsidRDefault="00AC4874" w:rsidP="00D06E35">
            <w:pPr>
              <w:rPr>
                <w:b/>
                <w:bCs/>
              </w:rPr>
            </w:pPr>
          </w:p>
        </w:tc>
      </w:tr>
      <w:tr w:rsidR="00AC4874" w14:paraId="4CE16914" w14:textId="77777777" w:rsidTr="00D06E35">
        <w:trPr>
          <w:trHeight w:val="1323"/>
        </w:trPr>
        <w:tc>
          <w:tcPr>
            <w:tcW w:w="9359" w:type="dxa"/>
          </w:tcPr>
          <w:p w14:paraId="3E2DF282" w14:textId="77777777" w:rsidR="00AC4874" w:rsidRDefault="00AC4874" w:rsidP="00D06E35">
            <w:pPr>
              <w:rPr>
                <w:b/>
                <w:bCs/>
              </w:rPr>
            </w:pPr>
            <w:r w:rsidRPr="00DE1095">
              <w:rPr>
                <w:b/>
                <w:bCs/>
              </w:rPr>
              <w:t>Pre-conditions:</w:t>
            </w:r>
          </w:p>
          <w:p w14:paraId="03BD31F5" w14:textId="77777777" w:rsidR="00AC4874" w:rsidRDefault="00AC4874" w:rsidP="00D06E35">
            <w:r w:rsidRPr="00DA6640">
              <w:t>Connected to internet</w:t>
            </w:r>
          </w:p>
          <w:p w14:paraId="0C32377C" w14:textId="77777777" w:rsidR="00AC4874" w:rsidRDefault="00AC4874" w:rsidP="00D06E35">
            <w:r>
              <w:t>Logged in</w:t>
            </w:r>
          </w:p>
          <w:p w14:paraId="7D873B5A" w14:textId="77777777" w:rsidR="00AC4874" w:rsidRDefault="00AC4874" w:rsidP="00D06E35">
            <w:r>
              <w:t>A Camera is linked to the account</w:t>
            </w:r>
          </w:p>
          <w:p w14:paraId="47FCEB73" w14:textId="77777777" w:rsidR="00AC4874" w:rsidRPr="00DA6640" w:rsidRDefault="00AC4874" w:rsidP="00D06E35">
            <w:r>
              <w:t>Command sent</w:t>
            </w:r>
          </w:p>
        </w:tc>
      </w:tr>
      <w:tr w:rsidR="00AC4874" w14:paraId="505166BC" w14:textId="77777777" w:rsidTr="00D06E35">
        <w:trPr>
          <w:trHeight w:val="1323"/>
        </w:trPr>
        <w:tc>
          <w:tcPr>
            <w:tcW w:w="9359" w:type="dxa"/>
          </w:tcPr>
          <w:p w14:paraId="7E88F6FC" w14:textId="77777777" w:rsidR="00AC4874" w:rsidRDefault="00AC4874" w:rsidP="00D06E35">
            <w:pPr>
              <w:rPr>
                <w:b/>
                <w:bCs/>
              </w:rPr>
            </w:pPr>
            <w:r w:rsidRPr="00DE1095">
              <w:rPr>
                <w:b/>
                <w:bCs/>
              </w:rPr>
              <w:t>Post-conditions:</w:t>
            </w:r>
          </w:p>
          <w:p w14:paraId="67780FC4" w14:textId="77777777" w:rsidR="00AC4874" w:rsidRDefault="00AC4874" w:rsidP="00D06E35">
            <w:r>
              <w:t>Camera shot or video stream</w:t>
            </w:r>
            <w:r w:rsidRPr="0095179A">
              <w:t xml:space="preserve"> </w:t>
            </w:r>
            <w:r>
              <w:t>is presented</w:t>
            </w:r>
            <w:r w:rsidRPr="0095179A">
              <w:t xml:space="preserve"> </w:t>
            </w:r>
          </w:p>
          <w:p w14:paraId="0401B38A" w14:textId="77777777" w:rsidR="00AC4874" w:rsidRPr="00DE1095" w:rsidRDefault="00AC4874" w:rsidP="00D06E35">
            <w:pPr>
              <w:rPr>
                <w:b/>
                <w:bCs/>
              </w:rPr>
            </w:pPr>
            <w:r w:rsidRPr="0095179A">
              <w:t xml:space="preserve">*Command is </w:t>
            </w:r>
            <w:r>
              <w:t>logged</w:t>
            </w:r>
            <w:r w:rsidRPr="0095179A">
              <w:t xml:space="preserve"> for</w:t>
            </w:r>
            <w:r>
              <w:t xml:space="preserve"> later</w:t>
            </w:r>
            <w:r w:rsidRPr="0095179A">
              <w:t xml:space="preserve"> prediction</w:t>
            </w:r>
            <w:r>
              <w:t>s</w:t>
            </w:r>
          </w:p>
        </w:tc>
      </w:tr>
    </w:tbl>
    <w:p w14:paraId="5DDF1D93" w14:textId="77777777" w:rsidR="00AC4874" w:rsidRDefault="00AC4874" w:rsidP="00AC4874"/>
    <w:p w14:paraId="58CE038D" w14:textId="583CAB4E" w:rsidR="00AC4874" w:rsidRPr="00DE1095" w:rsidRDefault="00AC4874" w:rsidP="00AC4874">
      <w:r>
        <w:br w:type="page"/>
      </w:r>
    </w:p>
    <w:tbl>
      <w:tblPr>
        <w:tblStyle w:val="TableGrid"/>
        <w:tblW w:w="9359" w:type="dxa"/>
        <w:tblLook w:val="04A0" w:firstRow="1" w:lastRow="0" w:firstColumn="1" w:lastColumn="0" w:noHBand="0" w:noVBand="1"/>
      </w:tblPr>
      <w:tblGrid>
        <w:gridCol w:w="9359"/>
      </w:tblGrid>
      <w:tr w:rsidR="00AC4874" w14:paraId="137AE0A3" w14:textId="77777777" w:rsidTr="00D06E35">
        <w:trPr>
          <w:trHeight w:val="710"/>
        </w:trPr>
        <w:tc>
          <w:tcPr>
            <w:tcW w:w="9359" w:type="dxa"/>
          </w:tcPr>
          <w:p w14:paraId="726B2517" w14:textId="77777777" w:rsidR="00AC4874" w:rsidRDefault="00AC4874" w:rsidP="00D06E35">
            <w:r>
              <w:lastRenderedPageBreak/>
              <w:t xml:space="preserve">Use Case Name: </w:t>
            </w:r>
            <w:r w:rsidRPr="00C97FD4">
              <w:t>Turn ON/OFF a switch</w:t>
            </w:r>
          </w:p>
        </w:tc>
      </w:tr>
      <w:tr w:rsidR="00AC4874" w14:paraId="2148A96B" w14:textId="77777777" w:rsidTr="00D06E35">
        <w:trPr>
          <w:trHeight w:val="710"/>
        </w:trPr>
        <w:tc>
          <w:tcPr>
            <w:tcW w:w="9359" w:type="dxa"/>
          </w:tcPr>
          <w:p w14:paraId="6C089BAA" w14:textId="77777777" w:rsidR="00AC4874" w:rsidRPr="00DE1095" w:rsidRDefault="00AC4874" w:rsidP="00D06E35">
            <w:pPr>
              <w:rPr>
                <w:b/>
                <w:bCs/>
              </w:rPr>
            </w:pPr>
            <w:r w:rsidRPr="00DE1095">
              <w:rPr>
                <w:b/>
                <w:bCs/>
              </w:rPr>
              <w:t>Actors:</w:t>
            </w:r>
            <w:r>
              <w:rPr>
                <w:b/>
                <w:bCs/>
              </w:rPr>
              <w:t xml:space="preserve"> </w:t>
            </w:r>
            <w:r w:rsidRPr="00DE1095">
              <w:t>User</w:t>
            </w:r>
            <w:r>
              <w:t xml:space="preserve">, Mobile App or Web </w:t>
            </w:r>
            <w:proofErr w:type="gramStart"/>
            <w:r>
              <w:t>Interface ,Server</w:t>
            </w:r>
            <w:proofErr w:type="gramEnd"/>
          </w:p>
        </w:tc>
      </w:tr>
      <w:tr w:rsidR="00AC4874" w14:paraId="746846F8" w14:textId="77777777" w:rsidTr="00D06E35">
        <w:trPr>
          <w:trHeight w:val="980"/>
        </w:trPr>
        <w:tc>
          <w:tcPr>
            <w:tcW w:w="9359" w:type="dxa"/>
          </w:tcPr>
          <w:p w14:paraId="7B982DA2" w14:textId="77777777" w:rsidR="00AC4874" w:rsidRDefault="00AC4874" w:rsidP="00D06E35">
            <w:pPr>
              <w:rPr>
                <w:b/>
                <w:bCs/>
              </w:rPr>
            </w:pPr>
            <w:r w:rsidRPr="00DE1095">
              <w:rPr>
                <w:b/>
                <w:bCs/>
              </w:rPr>
              <w:t>Brief Description:</w:t>
            </w:r>
            <w:r>
              <w:rPr>
                <w:b/>
                <w:bCs/>
              </w:rPr>
              <w:t xml:space="preserve"> </w:t>
            </w:r>
          </w:p>
          <w:p w14:paraId="181B8FCC" w14:textId="77777777" w:rsidR="00AC4874" w:rsidRPr="00DE1095" w:rsidRDefault="00AC4874" w:rsidP="00D06E35">
            <w:r>
              <w:t>The user changes a switch state.</w:t>
            </w:r>
          </w:p>
        </w:tc>
      </w:tr>
      <w:tr w:rsidR="00AC4874" w14:paraId="0AA54E51" w14:textId="77777777" w:rsidTr="00D06E35">
        <w:trPr>
          <w:trHeight w:val="1274"/>
        </w:trPr>
        <w:tc>
          <w:tcPr>
            <w:tcW w:w="9359" w:type="dxa"/>
          </w:tcPr>
          <w:p w14:paraId="5F778B55" w14:textId="77777777" w:rsidR="00AC4874" w:rsidRDefault="00AC4874" w:rsidP="00D06E35">
            <w:pPr>
              <w:rPr>
                <w:b/>
                <w:bCs/>
              </w:rPr>
            </w:pPr>
            <w:r w:rsidRPr="00DE1095">
              <w:rPr>
                <w:b/>
                <w:bCs/>
              </w:rPr>
              <w:t>Basic Flow:</w:t>
            </w:r>
          </w:p>
          <w:p w14:paraId="082923CF" w14:textId="77777777" w:rsidR="00AC4874" w:rsidRPr="00DE1095" w:rsidRDefault="00AC4874" w:rsidP="00AC4874">
            <w:pPr>
              <w:pStyle w:val="ListParagraph"/>
              <w:numPr>
                <w:ilvl w:val="0"/>
                <w:numId w:val="27"/>
              </w:numPr>
            </w:pPr>
            <w:r>
              <w:t>Voice Command or direct GUI Command</w:t>
            </w:r>
          </w:p>
          <w:p w14:paraId="2D4F6D34" w14:textId="77777777" w:rsidR="00AC4874" w:rsidRPr="00DE1095" w:rsidRDefault="00AC4874" w:rsidP="00AC4874">
            <w:pPr>
              <w:pStyle w:val="ListParagraph"/>
              <w:numPr>
                <w:ilvl w:val="0"/>
                <w:numId w:val="27"/>
              </w:numPr>
            </w:pPr>
            <w:r>
              <w:t>Command done</w:t>
            </w:r>
          </w:p>
          <w:p w14:paraId="5B1D35C9" w14:textId="77777777" w:rsidR="00AC4874" w:rsidRPr="00DE1095" w:rsidRDefault="00AC4874" w:rsidP="00AC4874">
            <w:pPr>
              <w:pStyle w:val="ListParagraph"/>
              <w:numPr>
                <w:ilvl w:val="0"/>
                <w:numId w:val="27"/>
              </w:numPr>
              <w:rPr>
                <w:b/>
                <w:bCs/>
              </w:rPr>
            </w:pPr>
            <w:r>
              <w:t>Response of success is sent back.</w:t>
            </w:r>
          </w:p>
        </w:tc>
      </w:tr>
      <w:tr w:rsidR="00AC4874" w14:paraId="76D7E76E" w14:textId="77777777" w:rsidTr="00D06E35">
        <w:trPr>
          <w:trHeight w:val="1323"/>
        </w:trPr>
        <w:tc>
          <w:tcPr>
            <w:tcW w:w="9359" w:type="dxa"/>
          </w:tcPr>
          <w:p w14:paraId="02BA3B4B" w14:textId="77777777" w:rsidR="00AC4874" w:rsidRDefault="00AC4874" w:rsidP="00D06E35">
            <w:pPr>
              <w:rPr>
                <w:b/>
                <w:bCs/>
              </w:rPr>
            </w:pPr>
            <w:r w:rsidRPr="00DE1095">
              <w:rPr>
                <w:b/>
                <w:bCs/>
              </w:rPr>
              <w:t>Alternative Flow:</w:t>
            </w:r>
          </w:p>
          <w:p w14:paraId="3D8152C2" w14:textId="77777777" w:rsidR="00AC4874" w:rsidRPr="0095179A" w:rsidRDefault="00AC4874" w:rsidP="00D06E35">
            <w:r w:rsidRPr="0095179A">
              <w:t>There is a problem in the sensor</w:t>
            </w:r>
          </w:p>
          <w:p w14:paraId="2550C442" w14:textId="77777777" w:rsidR="00AC4874" w:rsidRPr="0095179A" w:rsidRDefault="00AC4874" w:rsidP="00D06E35">
            <w:r w:rsidRPr="0095179A">
              <w:t>Response is invalid or an error message is shown</w:t>
            </w:r>
          </w:p>
          <w:p w14:paraId="2685D20C" w14:textId="77777777" w:rsidR="00AC4874" w:rsidRPr="00DE1095" w:rsidRDefault="00AC4874" w:rsidP="00D06E35">
            <w:pPr>
              <w:rPr>
                <w:b/>
                <w:bCs/>
              </w:rPr>
            </w:pPr>
          </w:p>
        </w:tc>
      </w:tr>
      <w:tr w:rsidR="00AC4874" w14:paraId="6EB6F285" w14:textId="77777777" w:rsidTr="00D06E35">
        <w:trPr>
          <w:trHeight w:val="1323"/>
        </w:trPr>
        <w:tc>
          <w:tcPr>
            <w:tcW w:w="9359" w:type="dxa"/>
          </w:tcPr>
          <w:p w14:paraId="53D65554" w14:textId="77777777" w:rsidR="00AC4874" w:rsidRDefault="00AC4874" w:rsidP="00D06E35">
            <w:pPr>
              <w:rPr>
                <w:b/>
                <w:bCs/>
              </w:rPr>
            </w:pPr>
            <w:r w:rsidRPr="00DE1095">
              <w:rPr>
                <w:b/>
                <w:bCs/>
              </w:rPr>
              <w:t>Pre-conditions:</w:t>
            </w:r>
          </w:p>
          <w:p w14:paraId="609466C8" w14:textId="77777777" w:rsidR="00AC4874" w:rsidRDefault="00AC4874" w:rsidP="00D06E35">
            <w:r w:rsidRPr="00DA6640">
              <w:t>Connected to internet</w:t>
            </w:r>
          </w:p>
          <w:p w14:paraId="3837FCBE" w14:textId="77777777" w:rsidR="00AC4874" w:rsidRDefault="00AC4874" w:rsidP="00D06E35">
            <w:r>
              <w:t>Logged in</w:t>
            </w:r>
          </w:p>
          <w:p w14:paraId="56E7E90D" w14:textId="77777777" w:rsidR="00AC4874" w:rsidRDefault="00AC4874" w:rsidP="00D06E35">
            <w:r>
              <w:t>A switch is linked to the account</w:t>
            </w:r>
          </w:p>
          <w:p w14:paraId="19E4845F" w14:textId="77777777" w:rsidR="00AC4874" w:rsidRPr="00DA6640" w:rsidRDefault="00AC4874" w:rsidP="00D06E35">
            <w:r>
              <w:t>Command sent</w:t>
            </w:r>
          </w:p>
        </w:tc>
      </w:tr>
      <w:tr w:rsidR="00AC4874" w14:paraId="556550B4" w14:textId="77777777" w:rsidTr="00D06E35">
        <w:trPr>
          <w:trHeight w:val="1323"/>
        </w:trPr>
        <w:tc>
          <w:tcPr>
            <w:tcW w:w="9359" w:type="dxa"/>
          </w:tcPr>
          <w:p w14:paraId="7B82D97D" w14:textId="77777777" w:rsidR="00AC4874" w:rsidRDefault="00AC4874" w:rsidP="00D06E35">
            <w:pPr>
              <w:rPr>
                <w:b/>
                <w:bCs/>
              </w:rPr>
            </w:pPr>
            <w:r w:rsidRPr="00DE1095">
              <w:rPr>
                <w:b/>
                <w:bCs/>
              </w:rPr>
              <w:t>Post-conditions:</w:t>
            </w:r>
          </w:p>
          <w:p w14:paraId="65DE964E" w14:textId="77777777" w:rsidR="00AC4874" w:rsidRDefault="00AC4874" w:rsidP="00D06E35">
            <w:r>
              <w:t>switch state changed</w:t>
            </w:r>
          </w:p>
          <w:p w14:paraId="27391EF4" w14:textId="77777777" w:rsidR="00AC4874" w:rsidRPr="00DE1095" w:rsidRDefault="00AC4874" w:rsidP="00D06E35">
            <w:pPr>
              <w:rPr>
                <w:b/>
                <w:bCs/>
              </w:rPr>
            </w:pPr>
            <w:r w:rsidRPr="0095179A">
              <w:t xml:space="preserve">*Command is </w:t>
            </w:r>
            <w:r>
              <w:t>logged</w:t>
            </w:r>
            <w:r w:rsidRPr="0095179A">
              <w:t xml:space="preserve"> for</w:t>
            </w:r>
            <w:r>
              <w:t xml:space="preserve"> later</w:t>
            </w:r>
            <w:r w:rsidRPr="0095179A">
              <w:t xml:space="preserve"> prediction</w:t>
            </w:r>
            <w:r>
              <w:t>s</w:t>
            </w:r>
          </w:p>
        </w:tc>
      </w:tr>
    </w:tbl>
    <w:p w14:paraId="2AD5EFF8" w14:textId="77777777" w:rsidR="00AC4874" w:rsidRDefault="00AC4874" w:rsidP="00AC4874"/>
    <w:p w14:paraId="6C63CA1E" w14:textId="77777777" w:rsidR="00AC4874" w:rsidRDefault="00AC4874" w:rsidP="00AC4874"/>
    <w:p w14:paraId="4B4DD69C" w14:textId="77777777" w:rsidR="00AC4874" w:rsidRDefault="00AC4874" w:rsidP="00AC4874"/>
    <w:p w14:paraId="042F064D" w14:textId="77777777" w:rsidR="00AC4874" w:rsidRDefault="00AC4874" w:rsidP="00AC4874"/>
    <w:p w14:paraId="07877E9D" w14:textId="77777777" w:rsidR="00AC4874" w:rsidRDefault="00AC4874" w:rsidP="00AC4874"/>
    <w:p w14:paraId="74111377" w14:textId="77777777" w:rsidR="00AC4874" w:rsidRDefault="00AC4874" w:rsidP="00AC4874"/>
    <w:p w14:paraId="4E24B28B" w14:textId="77777777" w:rsidR="00AC4874" w:rsidRDefault="00AC4874" w:rsidP="00AC4874"/>
    <w:p w14:paraId="70E25124" w14:textId="77777777" w:rsidR="00AC4874" w:rsidRDefault="00AC4874" w:rsidP="00AC4874"/>
    <w:p w14:paraId="354FB955" w14:textId="77777777" w:rsidR="00AC4874" w:rsidRDefault="00AC4874" w:rsidP="00AC4874"/>
    <w:p w14:paraId="4E85B10B" w14:textId="77777777" w:rsidR="00AC4874" w:rsidRDefault="00AC4874" w:rsidP="00AC4874"/>
    <w:p w14:paraId="79E5D18D" w14:textId="77777777" w:rsidR="00AC4874" w:rsidRPr="00DE1095" w:rsidRDefault="00AC4874" w:rsidP="00AC4874"/>
    <w:tbl>
      <w:tblPr>
        <w:tblStyle w:val="TableGrid"/>
        <w:tblW w:w="9359" w:type="dxa"/>
        <w:tblLook w:val="04A0" w:firstRow="1" w:lastRow="0" w:firstColumn="1" w:lastColumn="0" w:noHBand="0" w:noVBand="1"/>
      </w:tblPr>
      <w:tblGrid>
        <w:gridCol w:w="9359"/>
      </w:tblGrid>
      <w:tr w:rsidR="00AC4874" w14:paraId="587A6E15" w14:textId="77777777" w:rsidTr="00D06E35">
        <w:trPr>
          <w:trHeight w:val="710"/>
        </w:trPr>
        <w:tc>
          <w:tcPr>
            <w:tcW w:w="9359" w:type="dxa"/>
          </w:tcPr>
          <w:p w14:paraId="00A51745" w14:textId="77777777" w:rsidR="00AC4874" w:rsidRDefault="00AC4874" w:rsidP="00D06E35">
            <w:r>
              <w:lastRenderedPageBreak/>
              <w:t xml:space="preserve">Use Case Name: </w:t>
            </w:r>
            <w:r w:rsidRPr="0032668B">
              <w:t>Configure Settings</w:t>
            </w:r>
          </w:p>
        </w:tc>
      </w:tr>
      <w:tr w:rsidR="00AC4874" w14:paraId="3FF61903" w14:textId="77777777" w:rsidTr="00D06E35">
        <w:trPr>
          <w:trHeight w:val="710"/>
        </w:trPr>
        <w:tc>
          <w:tcPr>
            <w:tcW w:w="9359" w:type="dxa"/>
          </w:tcPr>
          <w:p w14:paraId="6BDE086C" w14:textId="77777777" w:rsidR="00AC4874" w:rsidRPr="00DE1095" w:rsidRDefault="00AC4874" w:rsidP="00D06E35">
            <w:pPr>
              <w:rPr>
                <w:b/>
                <w:bCs/>
              </w:rPr>
            </w:pPr>
            <w:r w:rsidRPr="00DE1095">
              <w:rPr>
                <w:b/>
                <w:bCs/>
              </w:rPr>
              <w:t>Actors:</w:t>
            </w:r>
            <w:r>
              <w:rPr>
                <w:b/>
                <w:bCs/>
              </w:rPr>
              <w:t xml:space="preserve"> </w:t>
            </w:r>
            <w:r w:rsidRPr="00DE1095">
              <w:t>User</w:t>
            </w:r>
            <w:r>
              <w:t xml:space="preserve">, Mobile App or Web </w:t>
            </w:r>
            <w:proofErr w:type="gramStart"/>
            <w:r>
              <w:t>Interface ,Server</w:t>
            </w:r>
            <w:proofErr w:type="gramEnd"/>
          </w:p>
        </w:tc>
      </w:tr>
      <w:tr w:rsidR="00AC4874" w14:paraId="2EDDC50C" w14:textId="77777777" w:rsidTr="00D06E35">
        <w:trPr>
          <w:trHeight w:val="980"/>
        </w:trPr>
        <w:tc>
          <w:tcPr>
            <w:tcW w:w="9359" w:type="dxa"/>
          </w:tcPr>
          <w:p w14:paraId="5F2A52A4" w14:textId="77777777" w:rsidR="00AC4874" w:rsidRDefault="00AC4874" w:rsidP="00D06E35">
            <w:pPr>
              <w:rPr>
                <w:b/>
                <w:bCs/>
              </w:rPr>
            </w:pPr>
            <w:r w:rsidRPr="00DE1095">
              <w:rPr>
                <w:b/>
                <w:bCs/>
              </w:rPr>
              <w:t>Brief Description:</w:t>
            </w:r>
            <w:r>
              <w:rPr>
                <w:b/>
                <w:bCs/>
              </w:rPr>
              <w:t xml:space="preserve"> </w:t>
            </w:r>
          </w:p>
          <w:p w14:paraId="75B15383" w14:textId="77777777" w:rsidR="00AC4874" w:rsidRPr="00DE1095" w:rsidRDefault="00AC4874" w:rsidP="00D06E35">
            <w:r>
              <w:t>User edits in settings.</w:t>
            </w:r>
          </w:p>
        </w:tc>
      </w:tr>
      <w:tr w:rsidR="00AC4874" w14:paraId="07C5B2FD" w14:textId="77777777" w:rsidTr="00D06E35">
        <w:trPr>
          <w:trHeight w:val="1274"/>
        </w:trPr>
        <w:tc>
          <w:tcPr>
            <w:tcW w:w="9359" w:type="dxa"/>
          </w:tcPr>
          <w:p w14:paraId="0CDD2BF6" w14:textId="77777777" w:rsidR="00AC4874" w:rsidRDefault="00AC4874" w:rsidP="00D06E35">
            <w:pPr>
              <w:rPr>
                <w:b/>
                <w:bCs/>
              </w:rPr>
            </w:pPr>
            <w:r w:rsidRPr="00DE1095">
              <w:rPr>
                <w:b/>
                <w:bCs/>
              </w:rPr>
              <w:t>Basic Flow:</w:t>
            </w:r>
          </w:p>
          <w:p w14:paraId="1BEC449A" w14:textId="77777777" w:rsidR="00AC4874" w:rsidRPr="00DE1095" w:rsidRDefault="00AC4874" w:rsidP="00AC4874">
            <w:pPr>
              <w:pStyle w:val="ListParagraph"/>
              <w:numPr>
                <w:ilvl w:val="0"/>
                <w:numId w:val="21"/>
              </w:numPr>
            </w:pPr>
            <w:r>
              <w:t>Voice Command or direct GUI Command</w:t>
            </w:r>
          </w:p>
          <w:p w14:paraId="52107F51" w14:textId="77777777" w:rsidR="00AC4874" w:rsidRPr="00DE1095" w:rsidRDefault="00AC4874" w:rsidP="00AC4874">
            <w:pPr>
              <w:pStyle w:val="ListParagraph"/>
              <w:numPr>
                <w:ilvl w:val="0"/>
                <w:numId w:val="21"/>
              </w:numPr>
            </w:pPr>
            <w:r>
              <w:t>Command done</w:t>
            </w:r>
          </w:p>
          <w:p w14:paraId="5DF1292E" w14:textId="77777777" w:rsidR="00AC4874" w:rsidRPr="00DE1095" w:rsidRDefault="00AC4874" w:rsidP="00AC4874">
            <w:pPr>
              <w:pStyle w:val="ListParagraph"/>
              <w:numPr>
                <w:ilvl w:val="0"/>
                <w:numId w:val="21"/>
              </w:numPr>
              <w:rPr>
                <w:b/>
                <w:bCs/>
              </w:rPr>
            </w:pPr>
            <w:r>
              <w:t>Setting changed.</w:t>
            </w:r>
          </w:p>
        </w:tc>
      </w:tr>
      <w:tr w:rsidR="00AC4874" w14:paraId="6C8FC157" w14:textId="77777777" w:rsidTr="00D06E35">
        <w:trPr>
          <w:trHeight w:val="1323"/>
        </w:trPr>
        <w:tc>
          <w:tcPr>
            <w:tcW w:w="9359" w:type="dxa"/>
          </w:tcPr>
          <w:p w14:paraId="46704F41" w14:textId="77777777" w:rsidR="00AC4874" w:rsidRDefault="00AC4874" w:rsidP="00D06E35">
            <w:pPr>
              <w:rPr>
                <w:b/>
                <w:bCs/>
              </w:rPr>
            </w:pPr>
            <w:r w:rsidRPr="00DE1095">
              <w:rPr>
                <w:b/>
                <w:bCs/>
              </w:rPr>
              <w:t>Alternative Flow:</w:t>
            </w:r>
          </w:p>
          <w:p w14:paraId="5D9D450E" w14:textId="77777777" w:rsidR="00AC4874" w:rsidRPr="0095179A" w:rsidRDefault="00AC4874" w:rsidP="00D06E35">
            <w:r w:rsidRPr="0095179A">
              <w:t>There is a problem in the</w:t>
            </w:r>
            <w:r>
              <w:t xml:space="preserve"> interface used, the server or internet connection</w:t>
            </w:r>
          </w:p>
          <w:p w14:paraId="756F1F1F" w14:textId="77777777" w:rsidR="00AC4874" w:rsidRPr="0095179A" w:rsidRDefault="00AC4874" w:rsidP="00D06E35">
            <w:r w:rsidRPr="0095179A">
              <w:t>Response is invalid or an error message is shown</w:t>
            </w:r>
          </w:p>
          <w:p w14:paraId="4309DDD3" w14:textId="77777777" w:rsidR="00AC4874" w:rsidRPr="00DE1095" w:rsidRDefault="00AC4874" w:rsidP="00D06E35">
            <w:pPr>
              <w:rPr>
                <w:b/>
                <w:bCs/>
              </w:rPr>
            </w:pPr>
          </w:p>
        </w:tc>
      </w:tr>
      <w:tr w:rsidR="00AC4874" w14:paraId="0B5FCD3F" w14:textId="77777777" w:rsidTr="00D06E35">
        <w:trPr>
          <w:trHeight w:val="1323"/>
        </w:trPr>
        <w:tc>
          <w:tcPr>
            <w:tcW w:w="9359" w:type="dxa"/>
          </w:tcPr>
          <w:p w14:paraId="61F910B4" w14:textId="77777777" w:rsidR="00AC4874" w:rsidRDefault="00AC4874" w:rsidP="00D06E35">
            <w:pPr>
              <w:rPr>
                <w:b/>
                <w:bCs/>
              </w:rPr>
            </w:pPr>
            <w:r w:rsidRPr="00DE1095">
              <w:rPr>
                <w:b/>
                <w:bCs/>
              </w:rPr>
              <w:t>Pre-conditions:</w:t>
            </w:r>
          </w:p>
          <w:p w14:paraId="2B02AB06" w14:textId="77777777" w:rsidR="00AC4874" w:rsidRDefault="00AC4874" w:rsidP="00D06E35">
            <w:r w:rsidRPr="00DA6640">
              <w:t>Connected to internet</w:t>
            </w:r>
          </w:p>
          <w:p w14:paraId="2067D2A8" w14:textId="77777777" w:rsidR="00AC4874" w:rsidRDefault="00AC4874" w:rsidP="00D06E35">
            <w:r>
              <w:t>Logged in</w:t>
            </w:r>
          </w:p>
          <w:p w14:paraId="4A0949D4" w14:textId="77777777" w:rsidR="00AC4874" w:rsidRDefault="00AC4874" w:rsidP="00D06E35">
            <w:r>
              <w:t>A switch is linked to the account</w:t>
            </w:r>
          </w:p>
          <w:p w14:paraId="616218D7" w14:textId="77777777" w:rsidR="00AC4874" w:rsidRPr="00DA6640" w:rsidRDefault="00AC4874" w:rsidP="00D06E35">
            <w:r>
              <w:t>Command sent</w:t>
            </w:r>
          </w:p>
        </w:tc>
      </w:tr>
      <w:tr w:rsidR="00AC4874" w14:paraId="7EB06F5F" w14:textId="77777777" w:rsidTr="00D06E35">
        <w:trPr>
          <w:trHeight w:val="1323"/>
        </w:trPr>
        <w:tc>
          <w:tcPr>
            <w:tcW w:w="9359" w:type="dxa"/>
          </w:tcPr>
          <w:p w14:paraId="755194E5" w14:textId="77777777" w:rsidR="00AC4874" w:rsidRDefault="00AC4874" w:rsidP="00D06E35">
            <w:pPr>
              <w:rPr>
                <w:b/>
                <w:bCs/>
              </w:rPr>
            </w:pPr>
            <w:r w:rsidRPr="00DE1095">
              <w:rPr>
                <w:b/>
                <w:bCs/>
              </w:rPr>
              <w:t>Post-conditions:</w:t>
            </w:r>
          </w:p>
          <w:p w14:paraId="55C9F912" w14:textId="77777777" w:rsidR="00AC4874" w:rsidRDefault="00AC4874" w:rsidP="00D06E35">
            <w:r>
              <w:t>Settings changed and the effect of the change is show</w:t>
            </w:r>
          </w:p>
          <w:p w14:paraId="40650653" w14:textId="77777777" w:rsidR="00AC4874" w:rsidRPr="00DE1095" w:rsidRDefault="00AC4874" w:rsidP="00D06E35">
            <w:pPr>
              <w:rPr>
                <w:b/>
                <w:bCs/>
              </w:rPr>
            </w:pPr>
            <w:r w:rsidRPr="0095179A">
              <w:t xml:space="preserve">*Command is </w:t>
            </w:r>
            <w:r>
              <w:t>logged</w:t>
            </w:r>
            <w:r w:rsidRPr="0095179A">
              <w:t xml:space="preserve"> for</w:t>
            </w:r>
            <w:r>
              <w:t xml:space="preserve"> later</w:t>
            </w:r>
            <w:r w:rsidRPr="0095179A">
              <w:t xml:space="preserve"> prediction</w:t>
            </w:r>
            <w:r>
              <w:t>s</w:t>
            </w:r>
          </w:p>
        </w:tc>
      </w:tr>
    </w:tbl>
    <w:p w14:paraId="51AD8BD1" w14:textId="77777777" w:rsidR="00AC4874" w:rsidRDefault="00AC4874" w:rsidP="00AC4874"/>
    <w:p w14:paraId="09D9B7F5" w14:textId="77777777" w:rsidR="00AC4874" w:rsidRDefault="00AC4874" w:rsidP="00AC4874"/>
    <w:p w14:paraId="67D1B11E" w14:textId="77777777" w:rsidR="00AC4874" w:rsidRDefault="00AC4874" w:rsidP="00AC4874"/>
    <w:p w14:paraId="7284C834" w14:textId="77777777" w:rsidR="00AC4874" w:rsidRDefault="00AC4874" w:rsidP="00AC4874"/>
    <w:p w14:paraId="6B0159D7" w14:textId="77777777" w:rsidR="00AC4874" w:rsidRDefault="00AC4874" w:rsidP="00AC4874"/>
    <w:p w14:paraId="2DE07D20" w14:textId="77777777" w:rsidR="00AC4874" w:rsidRDefault="00AC4874" w:rsidP="00AC4874"/>
    <w:p w14:paraId="182CFD62" w14:textId="77777777" w:rsidR="00AC4874" w:rsidRDefault="00AC4874" w:rsidP="00AC4874"/>
    <w:p w14:paraId="11015A64" w14:textId="2A84BFBB" w:rsidR="00AC4874" w:rsidRDefault="00AC4874">
      <w:r>
        <w:br w:type="page"/>
      </w:r>
    </w:p>
    <w:p w14:paraId="41BC2E18" w14:textId="77777777" w:rsidR="00AC4874" w:rsidRDefault="00AC4874" w:rsidP="00AC4874"/>
    <w:p w14:paraId="7BF5743C" w14:textId="77777777" w:rsidR="00AC4874" w:rsidRPr="00DE1095" w:rsidRDefault="00AC4874" w:rsidP="00AC4874"/>
    <w:tbl>
      <w:tblPr>
        <w:tblStyle w:val="TableGrid"/>
        <w:tblW w:w="9359" w:type="dxa"/>
        <w:tblLook w:val="04A0" w:firstRow="1" w:lastRow="0" w:firstColumn="1" w:lastColumn="0" w:noHBand="0" w:noVBand="1"/>
      </w:tblPr>
      <w:tblGrid>
        <w:gridCol w:w="9359"/>
      </w:tblGrid>
      <w:tr w:rsidR="00AC4874" w14:paraId="490F2EB8" w14:textId="77777777" w:rsidTr="00D06E35">
        <w:trPr>
          <w:trHeight w:val="710"/>
        </w:trPr>
        <w:tc>
          <w:tcPr>
            <w:tcW w:w="9359" w:type="dxa"/>
          </w:tcPr>
          <w:p w14:paraId="12790DB2" w14:textId="77777777" w:rsidR="00AC4874" w:rsidRDefault="00AC4874" w:rsidP="00D06E35">
            <w:r>
              <w:t xml:space="preserve">Use Case Name: </w:t>
            </w:r>
            <w:r w:rsidRPr="0032668B">
              <w:t>Edit/add schedule</w:t>
            </w:r>
          </w:p>
        </w:tc>
      </w:tr>
      <w:tr w:rsidR="00AC4874" w14:paraId="5D51FEA6" w14:textId="77777777" w:rsidTr="00D06E35">
        <w:trPr>
          <w:trHeight w:val="710"/>
        </w:trPr>
        <w:tc>
          <w:tcPr>
            <w:tcW w:w="9359" w:type="dxa"/>
          </w:tcPr>
          <w:p w14:paraId="66802681" w14:textId="77777777" w:rsidR="00AC4874" w:rsidRPr="00DE1095" w:rsidRDefault="00AC4874" w:rsidP="00D06E35">
            <w:pPr>
              <w:rPr>
                <w:b/>
                <w:bCs/>
              </w:rPr>
            </w:pPr>
            <w:r w:rsidRPr="00DE1095">
              <w:rPr>
                <w:b/>
                <w:bCs/>
              </w:rPr>
              <w:t>Actors:</w:t>
            </w:r>
            <w:r>
              <w:rPr>
                <w:b/>
                <w:bCs/>
              </w:rPr>
              <w:t xml:space="preserve"> </w:t>
            </w:r>
            <w:r w:rsidRPr="00DE1095">
              <w:t>User</w:t>
            </w:r>
            <w:r>
              <w:t xml:space="preserve">, Mobile App or Web </w:t>
            </w:r>
            <w:proofErr w:type="gramStart"/>
            <w:r>
              <w:t>Interface ,Server</w:t>
            </w:r>
            <w:proofErr w:type="gramEnd"/>
          </w:p>
        </w:tc>
      </w:tr>
      <w:tr w:rsidR="00AC4874" w14:paraId="444FF063" w14:textId="77777777" w:rsidTr="00D06E35">
        <w:trPr>
          <w:trHeight w:val="980"/>
        </w:trPr>
        <w:tc>
          <w:tcPr>
            <w:tcW w:w="9359" w:type="dxa"/>
          </w:tcPr>
          <w:p w14:paraId="2DA313B4" w14:textId="77777777" w:rsidR="00AC4874" w:rsidRDefault="00AC4874" w:rsidP="00D06E35">
            <w:pPr>
              <w:rPr>
                <w:b/>
                <w:bCs/>
              </w:rPr>
            </w:pPr>
            <w:r w:rsidRPr="00DE1095">
              <w:rPr>
                <w:b/>
                <w:bCs/>
              </w:rPr>
              <w:t>Brief Description:</w:t>
            </w:r>
            <w:r>
              <w:rPr>
                <w:b/>
                <w:bCs/>
              </w:rPr>
              <w:t xml:space="preserve"> </w:t>
            </w:r>
          </w:p>
          <w:p w14:paraId="64379B5B" w14:textId="77777777" w:rsidR="00AC4874" w:rsidRPr="00DE1095" w:rsidRDefault="00AC4874" w:rsidP="00D06E35">
            <w:r>
              <w:t>User edits a schedule that is typically linked to a switch. The schedule is when a switch is ON or OFF</w:t>
            </w:r>
          </w:p>
        </w:tc>
      </w:tr>
      <w:tr w:rsidR="00AC4874" w14:paraId="6BD5E85E" w14:textId="77777777" w:rsidTr="00D06E35">
        <w:trPr>
          <w:trHeight w:val="1274"/>
        </w:trPr>
        <w:tc>
          <w:tcPr>
            <w:tcW w:w="9359" w:type="dxa"/>
          </w:tcPr>
          <w:p w14:paraId="49C5E93F" w14:textId="77777777" w:rsidR="00AC4874" w:rsidRDefault="00AC4874" w:rsidP="00D06E35">
            <w:pPr>
              <w:rPr>
                <w:b/>
                <w:bCs/>
              </w:rPr>
            </w:pPr>
            <w:r w:rsidRPr="00DE1095">
              <w:rPr>
                <w:b/>
                <w:bCs/>
              </w:rPr>
              <w:t>Basic Flow:</w:t>
            </w:r>
          </w:p>
          <w:p w14:paraId="4891E336" w14:textId="77777777" w:rsidR="00AC4874" w:rsidRPr="00DE1095" w:rsidRDefault="00AC4874" w:rsidP="00AC4874">
            <w:pPr>
              <w:pStyle w:val="ListParagraph"/>
              <w:numPr>
                <w:ilvl w:val="0"/>
                <w:numId w:val="22"/>
              </w:numPr>
            </w:pPr>
            <w:r>
              <w:t>Voice Command or direct GUI Command</w:t>
            </w:r>
          </w:p>
          <w:p w14:paraId="1FC679D8" w14:textId="77777777" w:rsidR="00AC4874" w:rsidRPr="00DE1095" w:rsidRDefault="00AC4874" w:rsidP="00AC4874">
            <w:pPr>
              <w:pStyle w:val="ListParagraph"/>
              <w:numPr>
                <w:ilvl w:val="0"/>
                <w:numId w:val="22"/>
              </w:numPr>
            </w:pPr>
            <w:r>
              <w:t>Command done</w:t>
            </w:r>
          </w:p>
          <w:p w14:paraId="1C3D042D" w14:textId="77777777" w:rsidR="00AC4874" w:rsidRPr="00DE1095" w:rsidRDefault="00AC4874" w:rsidP="00AC4874">
            <w:pPr>
              <w:pStyle w:val="ListParagraph"/>
              <w:numPr>
                <w:ilvl w:val="0"/>
                <w:numId w:val="22"/>
              </w:numPr>
              <w:rPr>
                <w:b/>
                <w:bCs/>
              </w:rPr>
            </w:pPr>
            <w:r>
              <w:t xml:space="preserve">Schedule added or </w:t>
            </w:r>
            <w:proofErr w:type="gramStart"/>
            <w:r>
              <w:t>edited .</w:t>
            </w:r>
            <w:proofErr w:type="gramEnd"/>
          </w:p>
        </w:tc>
      </w:tr>
      <w:tr w:rsidR="00AC4874" w14:paraId="61D26F1A" w14:textId="77777777" w:rsidTr="00D06E35">
        <w:trPr>
          <w:trHeight w:val="1323"/>
        </w:trPr>
        <w:tc>
          <w:tcPr>
            <w:tcW w:w="9359" w:type="dxa"/>
          </w:tcPr>
          <w:p w14:paraId="08405CEE" w14:textId="77777777" w:rsidR="00AC4874" w:rsidRDefault="00AC4874" w:rsidP="00D06E35">
            <w:pPr>
              <w:rPr>
                <w:b/>
                <w:bCs/>
              </w:rPr>
            </w:pPr>
            <w:r w:rsidRPr="00DE1095">
              <w:rPr>
                <w:b/>
                <w:bCs/>
              </w:rPr>
              <w:t>Alternative Flow:</w:t>
            </w:r>
          </w:p>
          <w:p w14:paraId="2839D6D3" w14:textId="77777777" w:rsidR="00AC4874" w:rsidRDefault="00AC4874" w:rsidP="00D06E35">
            <w:r w:rsidRPr="0095179A">
              <w:t xml:space="preserve">There is a problem in the </w:t>
            </w:r>
            <w:r>
              <w:t>Switch or server</w:t>
            </w:r>
          </w:p>
          <w:p w14:paraId="4DF3379D" w14:textId="77777777" w:rsidR="00AC4874" w:rsidRPr="0095179A" w:rsidRDefault="00AC4874" w:rsidP="00D06E35">
            <w:r>
              <w:t>Schedule not changed</w:t>
            </w:r>
          </w:p>
          <w:p w14:paraId="06A96F82" w14:textId="77777777" w:rsidR="00AC4874" w:rsidRPr="0095179A" w:rsidRDefault="00AC4874" w:rsidP="00D06E35">
            <w:r w:rsidRPr="0095179A">
              <w:t>Response is invalid or an error message is shown</w:t>
            </w:r>
          </w:p>
          <w:p w14:paraId="2D27902A" w14:textId="77777777" w:rsidR="00AC4874" w:rsidRPr="00DE1095" w:rsidRDefault="00AC4874" w:rsidP="00D06E35">
            <w:pPr>
              <w:rPr>
                <w:b/>
                <w:bCs/>
              </w:rPr>
            </w:pPr>
          </w:p>
        </w:tc>
      </w:tr>
      <w:tr w:rsidR="00AC4874" w14:paraId="0405BB56" w14:textId="77777777" w:rsidTr="00D06E35">
        <w:trPr>
          <w:trHeight w:val="1673"/>
        </w:trPr>
        <w:tc>
          <w:tcPr>
            <w:tcW w:w="9359" w:type="dxa"/>
          </w:tcPr>
          <w:p w14:paraId="60FD1C19" w14:textId="77777777" w:rsidR="00AC4874" w:rsidRDefault="00AC4874" w:rsidP="00D06E35">
            <w:pPr>
              <w:rPr>
                <w:b/>
                <w:bCs/>
              </w:rPr>
            </w:pPr>
            <w:r w:rsidRPr="00DE1095">
              <w:rPr>
                <w:b/>
                <w:bCs/>
              </w:rPr>
              <w:t>Pre-conditions:</w:t>
            </w:r>
          </w:p>
          <w:p w14:paraId="692BDB3F" w14:textId="77777777" w:rsidR="00AC4874" w:rsidRDefault="00AC4874" w:rsidP="00D06E35">
            <w:r w:rsidRPr="00DA6640">
              <w:t>Connected to internet</w:t>
            </w:r>
          </w:p>
          <w:p w14:paraId="5286FCDE" w14:textId="77777777" w:rsidR="00AC4874" w:rsidRDefault="00AC4874" w:rsidP="00D06E35">
            <w:r>
              <w:t>Logged in</w:t>
            </w:r>
          </w:p>
          <w:p w14:paraId="1F9FA997" w14:textId="77777777" w:rsidR="00AC4874" w:rsidRDefault="00AC4874" w:rsidP="00D06E35">
            <w:r>
              <w:t>A switch is linked to the account</w:t>
            </w:r>
          </w:p>
          <w:p w14:paraId="4B39D0A2" w14:textId="77777777" w:rsidR="00AC4874" w:rsidRPr="00DA6640" w:rsidRDefault="00AC4874" w:rsidP="00D06E35">
            <w:r>
              <w:t>Command sent</w:t>
            </w:r>
          </w:p>
        </w:tc>
      </w:tr>
      <w:tr w:rsidR="00AC4874" w14:paraId="66EB1C78" w14:textId="77777777" w:rsidTr="00D06E35">
        <w:trPr>
          <w:trHeight w:val="1323"/>
        </w:trPr>
        <w:tc>
          <w:tcPr>
            <w:tcW w:w="9359" w:type="dxa"/>
          </w:tcPr>
          <w:p w14:paraId="6AF0759B" w14:textId="77777777" w:rsidR="00AC4874" w:rsidRDefault="00AC4874" w:rsidP="00D06E35">
            <w:pPr>
              <w:rPr>
                <w:b/>
                <w:bCs/>
              </w:rPr>
            </w:pPr>
            <w:r w:rsidRPr="00DE1095">
              <w:rPr>
                <w:b/>
                <w:bCs/>
              </w:rPr>
              <w:t>Post-conditions:</w:t>
            </w:r>
          </w:p>
          <w:p w14:paraId="25DCB153" w14:textId="77777777" w:rsidR="00AC4874" w:rsidRDefault="00AC4874" w:rsidP="00D06E35">
            <w:r>
              <w:t xml:space="preserve">Schedule added or </w:t>
            </w:r>
            <w:proofErr w:type="gramStart"/>
            <w:r>
              <w:t>edited .</w:t>
            </w:r>
            <w:proofErr w:type="gramEnd"/>
          </w:p>
          <w:p w14:paraId="1E8B73ED" w14:textId="77777777" w:rsidR="00AC4874" w:rsidRPr="00DE1095" w:rsidRDefault="00AC4874" w:rsidP="00D06E35">
            <w:pPr>
              <w:rPr>
                <w:b/>
                <w:bCs/>
              </w:rPr>
            </w:pPr>
            <w:r w:rsidRPr="0095179A">
              <w:t xml:space="preserve">*Command is </w:t>
            </w:r>
            <w:r>
              <w:t>logged</w:t>
            </w:r>
            <w:r w:rsidRPr="0095179A">
              <w:t xml:space="preserve"> for</w:t>
            </w:r>
            <w:r>
              <w:t xml:space="preserve"> later</w:t>
            </w:r>
            <w:r w:rsidRPr="0095179A">
              <w:t xml:space="preserve"> prediction</w:t>
            </w:r>
            <w:r>
              <w:t>s</w:t>
            </w:r>
          </w:p>
        </w:tc>
      </w:tr>
    </w:tbl>
    <w:p w14:paraId="64B00B79" w14:textId="77777777" w:rsidR="00AC4874" w:rsidRDefault="00AC4874" w:rsidP="00AC4874"/>
    <w:p w14:paraId="50B4FFAA" w14:textId="77777777" w:rsidR="00AC4874" w:rsidRDefault="00AC4874" w:rsidP="00AC4874"/>
    <w:p w14:paraId="4AC10D60" w14:textId="77777777" w:rsidR="00AC4874" w:rsidRDefault="00AC4874" w:rsidP="00AC4874"/>
    <w:p w14:paraId="6B2AF5F0" w14:textId="77777777" w:rsidR="00AC4874" w:rsidRDefault="00AC4874" w:rsidP="00AC4874"/>
    <w:p w14:paraId="6353D24D" w14:textId="77777777" w:rsidR="00AC4874" w:rsidRDefault="00AC4874" w:rsidP="00AC4874"/>
    <w:p w14:paraId="21B7D0A8" w14:textId="77777777" w:rsidR="00AC4874" w:rsidRDefault="00AC4874" w:rsidP="00AC4874"/>
    <w:p w14:paraId="23CC7A1A" w14:textId="77777777" w:rsidR="00AC4874" w:rsidRDefault="00AC4874" w:rsidP="00AC4874"/>
    <w:p w14:paraId="6D2F0601" w14:textId="77777777" w:rsidR="00AC4874" w:rsidRPr="00DE1095" w:rsidRDefault="00AC4874" w:rsidP="00AC4874"/>
    <w:tbl>
      <w:tblPr>
        <w:tblStyle w:val="TableGrid"/>
        <w:tblW w:w="9359" w:type="dxa"/>
        <w:tblLook w:val="04A0" w:firstRow="1" w:lastRow="0" w:firstColumn="1" w:lastColumn="0" w:noHBand="0" w:noVBand="1"/>
      </w:tblPr>
      <w:tblGrid>
        <w:gridCol w:w="9359"/>
      </w:tblGrid>
      <w:tr w:rsidR="00AC4874" w14:paraId="4DB072CE" w14:textId="77777777" w:rsidTr="00D06E35">
        <w:trPr>
          <w:trHeight w:val="710"/>
        </w:trPr>
        <w:tc>
          <w:tcPr>
            <w:tcW w:w="9359" w:type="dxa"/>
          </w:tcPr>
          <w:p w14:paraId="40065324" w14:textId="77777777" w:rsidR="00AC4874" w:rsidRDefault="00AC4874" w:rsidP="00D06E35">
            <w:r>
              <w:lastRenderedPageBreak/>
              <w:t xml:space="preserve">Use Case Name: </w:t>
            </w:r>
            <w:r w:rsidRPr="00701856">
              <w:t>Send Notifications</w:t>
            </w:r>
          </w:p>
        </w:tc>
      </w:tr>
      <w:tr w:rsidR="00AC4874" w14:paraId="49373694" w14:textId="77777777" w:rsidTr="00D06E35">
        <w:trPr>
          <w:trHeight w:val="710"/>
        </w:trPr>
        <w:tc>
          <w:tcPr>
            <w:tcW w:w="9359" w:type="dxa"/>
          </w:tcPr>
          <w:p w14:paraId="053123CE" w14:textId="77777777" w:rsidR="00AC4874" w:rsidRPr="00DE1095" w:rsidRDefault="00AC4874" w:rsidP="00D06E35">
            <w:pPr>
              <w:rPr>
                <w:b/>
                <w:bCs/>
              </w:rPr>
            </w:pPr>
            <w:r w:rsidRPr="00DE1095">
              <w:rPr>
                <w:b/>
                <w:bCs/>
              </w:rPr>
              <w:t>Actors:</w:t>
            </w:r>
            <w:r>
              <w:t xml:space="preserve"> User, Mobile </w:t>
            </w:r>
            <w:proofErr w:type="gramStart"/>
            <w:r>
              <w:t>App ,Server</w:t>
            </w:r>
            <w:proofErr w:type="gramEnd"/>
          </w:p>
        </w:tc>
      </w:tr>
      <w:tr w:rsidR="00AC4874" w14:paraId="69F1D778" w14:textId="77777777" w:rsidTr="00D06E35">
        <w:trPr>
          <w:trHeight w:val="980"/>
        </w:trPr>
        <w:tc>
          <w:tcPr>
            <w:tcW w:w="9359" w:type="dxa"/>
          </w:tcPr>
          <w:p w14:paraId="6635B410" w14:textId="77777777" w:rsidR="00AC4874" w:rsidRDefault="00AC4874" w:rsidP="00D06E35">
            <w:pPr>
              <w:rPr>
                <w:b/>
                <w:bCs/>
              </w:rPr>
            </w:pPr>
            <w:r w:rsidRPr="00DE1095">
              <w:rPr>
                <w:b/>
                <w:bCs/>
              </w:rPr>
              <w:t>Brief Description:</w:t>
            </w:r>
            <w:r>
              <w:rPr>
                <w:b/>
                <w:bCs/>
              </w:rPr>
              <w:t xml:space="preserve"> </w:t>
            </w:r>
          </w:p>
          <w:p w14:paraId="3549C406" w14:textId="77777777" w:rsidR="00AC4874" w:rsidRPr="00DE1095" w:rsidRDefault="00AC4874" w:rsidP="00D06E35">
            <w:r>
              <w:t xml:space="preserve">The server </w:t>
            </w:r>
            <w:proofErr w:type="gramStart"/>
            <w:r>
              <w:t>have</w:t>
            </w:r>
            <w:proofErr w:type="gramEnd"/>
            <w:r>
              <w:t xml:space="preserve"> a data change, an alarm to show or anything that requires the user to be alerted. A push notification is sent to the mobile app.</w:t>
            </w:r>
          </w:p>
        </w:tc>
      </w:tr>
      <w:tr w:rsidR="00AC4874" w14:paraId="15CA0232" w14:textId="77777777" w:rsidTr="00D06E35">
        <w:trPr>
          <w:trHeight w:val="1274"/>
        </w:trPr>
        <w:tc>
          <w:tcPr>
            <w:tcW w:w="9359" w:type="dxa"/>
          </w:tcPr>
          <w:p w14:paraId="7DE406C2" w14:textId="77777777" w:rsidR="00AC4874" w:rsidRDefault="00AC4874" w:rsidP="00D06E35">
            <w:pPr>
              <w:rPr>
                <w:b/>
                <w:bCs/>
              </w:rPr>
            </w:pPr>
            <w:r w:rsidRPr="00DE1095">
              <w:rPr>
                <w:b/>
                <w:bCs/>
              </w:rPr>
              <w:t>Basic Flow:</w:t>
            </w:r>
          </w:p>
          <w:p w14:paraId="2FE43D75" w14:textId="77777777" w:rsidR="00AC4874" w:rsidRPr="00DE1095" w:rsidRDefault="00AC4874" w:rsidP="00AC4874">
            <w:pPr>
              <w:pStyle w:val="ListParagraph"/>
              <w:numPr>
                <w:ilvl w:val="0"/>
                <w:numId w:val="23"/>
              </w:numPr>
            </w:pPr>
            <w:r>
              <w:t>Servers sees a change or data that requires the user to be alerted</w:t>
            </w:r>
          </w:p>
          <w:p w14:paraId="62168A71" w14:textId="77777777" w:rsidR="00AC4874" w:rsidRPr="00701856" w:rsidRDefault="00AC4874" w:rsidP="00AC4874">
            <w:pPr>
              <w:pStyle w:val="ListParagraph"/>
              <w:numPr>
                <w:ilvl w:val="0"/>
                <w:numId w:val="23"/>
              </w:numPr>
            </w:pPr>
            <w:r>
              <w:t>Server sends a push notification to the mobile app.</w:t>
            </w:r>
          </w:p>
        </w:tc>
      </w:tr>
      <w:tr w:rsidR="00AC4874" w14:paraId="546F9A48" w14:textId="77777777" w:rsidTr="00D06E35">
        <w:trPr>
          <w:trHeight w:val="1323"/>
        </w:trPr>
        <w:tc>
          <w:tcPr>
            <w:tcW w:w="9359" w:type="dxa"/>
          </w:tcPr>
          <w:p w14:paraId="01C2F649" w14:textId="77777777" w:rsidR="00AC4874" w:rsidRDefault="00AC4874" w:rsidP="00D06E35">
            <w:pPr>
              <w:rPr>
                <w:b/>
                <w:bCs/>
              </w:rPr>
            </w:pPr>
            <w:r w:rsidRPr="00DE1095">
              <w:rPr>
                <w:b/>
                <w:bCs/>
              </w:rPr>
              <w:t>Alternative Flow:</w:t>
            </w:r>
          </w:p>
          <w:p w14:paraId="2F6EF1E3" w14:textId="77777777" w:rsidR="00AC4874" w:rsidRDefault="00AC4874" w:rsidP="00D06E35">
            <w:r>
              <w:t>Mobile with no internet access</w:t>
            </w:r>
          </w:p>
          <w:p w14:paraId="4E42611E" w14:textId="77777777" w:rsidR="00AC4874" w:rsidRPr="0095179A" w:rsidRDefault="00AC4874" w:rsidP="00D06E35">
            <w:r>
              <w:t>The mobile app cannot see a new notification</w:t>
            </w:r>
          </w:p>
          <w:p w14:paraId="63948999" w14:textId="77777777" w:rsidR="00AC4874" w:rsidRPr="00DE1095" w:rsidRDefault="00AC4874" w:rsidP="00D06E35">
            <w:pPr>
              <w:rPr>
                <w:b/>
                <w:bCs/>
              </w:rPr>
            </w:pPr>
          </w:p>
        </w:tc>
      </w:tr>
      <w:tr w:rsidR="00AC4874" w14:paraId="230E9EAF" w14:textId="77777777" w:rsidTr="00D06E35">
        <w:trPr>
          <w:trHeight w:val="1323"/>
        </w:trPr>
        <w:tc>
          <w:tcPr>
            <w:tcW w:w="9359" w:type="dxa"/>
          </w:tcPr>
          <w:p w14:paraId="587EA4FB" w14:textId="77777777" w:rsidR="00AC4874" w:rsidRDefault="00AC4874" w:rsidP="00D06E35">
            <w:pPr>
              <w:rPr>
                <w:b/>
                <w:bCs/>
              </w:rPr>
            </w:pPr>
            <w:r w:rsidRPr="00DE1095">
              <w:rPr>
                <w:b/>
                <w:bCs/>
              </w:rPr>
              <w:t>Pre-conditions:</w:t>
            </w:r>
          </w:p>
          <w:p w14:paraId="0D8C0F72" w14:textId="77777777" w:rsidR="00AC4874" w:rsidRDefault="00AC4874" w:rsidP="00D06E35">
            <w:r w:rsidRPr="00DA6640">
              <w:t>Connected to internet</w:t>
            </w:r>
          </w:p>
          <w:p w14:paraId="51394F38" w14:textId="77777777" w:rsidR="00AC4874" w:rsidRDefault="00AC4874" w:rsidP="00D06E35">
            <w:r>
              <w:t>Logged in</w:t>
            </w:r>
          </w:p>
          <w:p w14:paraId="1EA10A23" w14:textId="77777777" w:rsidR="00AC4874" w:rsidRPr="00DA6640" w:rsidRDefault="00AC4874" w:rsidP="00D06E35">
            <w:r>
              <w:t>Notification present</w:t>
            </w:r>
          </w:p>
        </w:tc>
      </w:tr>
      <w:tr w:rsidR="00AC4874" w14:paraId="7370E070" w14:textId="77777777" w:rsidTr="00D06E35">
        <w:trPr>
          <w:trHeight w:val="1323"/>
        </w:trPr>
        <w:tc>
          <w:tcPr>
            <w:tcW w:w="9359" w:type="dxa"/>
          </w:tcPr>
          <w:p w14:paraId="02EA5B5F" w14:textId="77777777" w:rsidR="00AC4874" w:rsidRDefault="00AC4874" w:rsidP="00D06E35">
            <w:pPr>
              <w:rPr>
                <w:b/>
                <w:bCs/>
              </w:rPr>
            </w:pPr>
            <w:r w:rsidRPr="00DE1095">
              <w:rPr>
                <w:b/>
                <w:bCs/>
              </w:rPr>
              <w:t>Post-conditions:</w:t>
            </w:r>
          </w:p>
          <w:p w14:paraId="73BFFD09" w14:textId="77777777" w:rsidR="00AC4874" w:rsidRDefault="00AC4874" w:rsidP="00D06E35">
            <w:r>
              <w:t>Users is now alert to the change or the urgent data</w:t>
            </w:r>
          </w:p>
          <w:p w14:paraId="275B44F3" w14:textId="77777777" w:rsidR="00AC4874" w:rsidRPr="00DE1095" w:rsidRDefault="00AC4874" w:rsidP="00D06E35">
            <w:pPr>
              <w:rPr>
                <w:b/>
                <w:bCs/>
              </w:rPr>
            </w:pPr>
            <w:r w:rsidRPr="0095179A">
              <w:t>*</w:t>
            </w:r>
            <w:r>
              <w:t>Change</w:t>
            </w:r>
            <w:r w:rsidRPr="0095179A">
              <w:t xml:space="preserve"> is </w:t>
            </w:r>
            <w:r>
              <w:t>logged</w:t>
            </w:r>
            <w:r w:rsidRPr="0095179A">
              <w:t xml:space="preserve"> for</w:t>
            </w:r>
            <w:r>
              <w:t xml:space="preserve"> later</w:t>
            </w:r>
            <w:r w:rsidRPr="0095179A">
              <w:t xml:space="preserve"> prediction</w:t>
            </w:r>
            <w:r>
              <w:t>s</w:t>
            </w:r>
          </w:p>
        </w:tc>
      </w:tr>
    </w:tbl>
    <w:p w14:paraId="4C5F1170" w14:textId="77777777" w:rsidR="00AC4874" w:rsidRDefault="00AC4874" w:rsidP="00AC4874"/>
    <w:p w14:paraId="762CCD20" w14:textId="77777777" w:rsidR="00AC4874" w:rsidRDefault="00AC4874" w:rsidP="00AC4874"/>
    <w:p w14:paraId="2FC643DB" w14:textId="77777777" w:rsidR="00AC4874" w:rsidRDefault="00AC4874" w:rsidP="00AC4874"/>
    <w:p w14:paraId="6425EC84" w14:textId="77777777" w:rsidR="00AC4874" w:rsidRDefault="00AC4874" w:rsidP="00AC4874"/>
    <w:p w14:paraId="073AF4E4" w14:textId="77777777" w:rsidR="00AC4874" w:rsidRDefault="00AC4874" w:rsidP="00AC4874"/>
    <w:p w14:paraId="7BD17C62" w14:textId="77777777" w:rsidR="00AC4874" w:rsidRDefault="00AC4874" w:rsidP="00AC4874"/>
    <w:p w14:paraId="2E9DA63A" w14:textId="77777777" w:rsidR="00AC4874" w:rsidRDefault="00AC4874" w:rsidP="00AC4874"/>
    <w:p w14:paraId="70FEC4D3" w14:textId="77777777" w:rsidR="00AC4874" w:rsidRDefault="00AC4874" w:rsidP="00AC4874"/>
    <w:p w14:paraId="78D1D6F9" w14:textId="77777777" w:rsidR="00AC4874" w:rsidRDefault="00AC4874" w:rsidP="00AC4874"/>
    <w:p w14:paraId="25310645" w14:textId="77777777" w:rsidR="00AC4874" w:rsidRDefault="00AC4874" w:rsidP="00AC4874"/>
    <w:p w14:paraId="64CA49A0" w14:textId="77777777" w:rsidR="00AC4874" w:rsidRPr="00DE1095" w:rsidRDefault="00AC4874" w:rsidP="00AC4874"/>
    <w:tbl>
      <w:tblPr>
        <w:tblStyle w:val="TableGrid"/>
        <w:tblW w:w="9359" w:type="dxa"/>
        <w:tblLook w:val="04A0" w:firstRow="1" w:lastRow="0" w:firstColumn="1" w:lastColumn="0" w:noHBand="0" w:noVBand="1"/>
      </w:tblPr>
      <w:tblGrid>
        <w:gridCol w:w="9359"/>
      </w:tblGrid>
      <w:tr w:rsidR="00AC4874" w14:paraId="61C4E014" w14:textId="77777777" w:rsidTr="00D06E35">
        <w:trPr>
          <w:trHeight w:val="710"/>
        </w:trPr>
        <w:tc>
          <w:tcPr>
            <w:tcW w:w="9359" w:type="dxa"/>
          </w:tcPr>
          <w:p w14:paraId="3F7760AF" w14:textId="77777777" w:rsidR="00AC4874" w:rsidRDefault="00AC4874" w:rsidP="00D06E35">
            <w:r>
              <w:lastRenderedPageBreak/>
              <w:t xml:space="preserve">Use Case Name: </w:t>
            </w:r>
            <w:r w:rsidRPr="00133B22">
              <w:t>Sensor Logs its measurement</w:t>
            </w:r>
          </w:p>
        </w:tc>
      </w:tr>
      <w:tr w:rsidR="00AC4874" w14:paraId="0C4C3550" w14:textId="77777777" w:rsidTr="00D06E35">
        <w:trPr>
          <w:trHeight w:val="710"/>
        </w:trPr>
        <w:tc>
          <w:tcPr>
            <w:tcW w:w="9359" w:type="dxa"/>
          </w:tcPr>
          <w:p w14:paraId="58D55C8B" w14:textId="77777777" w:rsidR="00AC4874" w:rsidRPr="00DE1095" w:rsidRDefault="00AC4874" w:rsidP="00D06E35">
            <w:pPr>
              <w:rPr>
                <w:b/>
                <w:bCs/>
              </w:rPr>
            </w:pPr>
            <w:r w:rsidRPr="00DE1095">
              <w:rPr>
                <w:b/>
                <w:bCs/>
              </w:rPr>
              <w:t>Actors:</w:t>
            </w:r>
            <w:r>
              <w:rPr>
                <w:b/>
                <w:bCs/>
              </w:rPr>
              <w:t xml:space="preserve"> </w:t>
            </w:r>
            <w:r>
              <w:t>Device(sensor), Server</w:t>
            </w:r>
          </w:p>
        </w:tc>
      </w:tr>
      <w:tr w:rsidR="00AC4874" w14:paraId="686FB846" w14:textId="77777777" w:rsidTr="00D06E35">
        <w:trPr>
          <w:trHeight w:val="980"/>
        </w:trPr>
        <w:tc>
          <w:tcPr>
            <w:tcW w:w="9359" w:type="dxa"/>
          </w:tcPr>
          <w:p w14:paraId="62A5F85B" w14:textId="77777777" w:rsidR="00AC4874" w:rsidRDefault="00AC4874" w:rsidP="00D06E35">
            <w:pPr>
              <w:rPr>
                <w:b/>
                <w:bCs/>
              </w:rPr>
            </w:pPr>
            <w:r w:rsidRPr="00DE1095">
              <w:rPr>
                <w:b/>
                <w:bCs/>
              </w:rPr>
              <w:t>Brief Description:</w:t>
            </w:r>
            <w:r>
              <w:rPr>
                <w:b/>
                <w:bCs/>
              </w:rPr>
              <w:t xml:space="preserve"> </w:t>
            </w:r>
          </w:p>
          <w:p w14:paraId="1435A10A" w14:textId="77777777" w:rsidR="00AC4874" w:rsidRPr="00DE1095" w:rsidRDefault="00AC4874" w:rsidP="00D06E35">
            <w:r>
              <w:t>The device periodically logs its measurement to the database</w:t>
            </w:r>
          </w:p>
        </w:tc>
      </w:tr>
      <w:tr w:rsidR="00AC4874" w14:paraId="34A90BBB" w14:textId="77777777" w:rsidTr="00D06E35">
        <w:trPr>
          <w:trHeight w:val="1274"/>
        </w:trPr>
        <w:tc>
          <w:tcPr>
            <w:tcW w:w="9359" w:type="dxa"/>
          </w:tcPr>
          <w:p w14:paraId="20FD45C0" w14:textId="77777777" w:rsidR="00AC4874" w:rsidRDefault="00AC4874" w:rsidP="00D06E35">
            <w:pPr>
              <w:rPr>
                <w:b/>
                <w:bCs/>
              </w:rPr>
            </w:pPr>
            <w:r w:rsidRPr="00DE1095">
              <w:rPr>
                <w:b/>
                <w:bCs/>
              </w:rPr>
              <w:t>Basic Flow:</w:t>
            </w:r>
          </w:p>
          <w:p w14:paraId="2F6994F1" w14:textId="77777777" w:rsidR="00AC4874" w:rsidRDefault="00AC4874" w:rsidP="00AC4874">
            <w:pPr>
              <w:pStyle w:val="ListParagraph"/>
              <w:numPr>
                <w:ilvl w:val="0"/>
                <w:numId w:val="24"/>
              </w:numPr>
            </w:pPr>
            <w:r>
              <w:t>Device checks for the passing a set period of time</w:t>
            </w:r>
          </w:p>
          <w:p w14:paraId="0083B241" w14:textId="77777777" w:rsidR="00AC4874" w:rsidRPr="00DE1095" w:rsidRDefault="00AC4874" w:rsidP="00AC4874">
            <w:pPr>
              <w:pStyle w:val="ListParagraph"/>
              <w:numPr>
                <w:ilvl w:val="0"/>
                <w:numId w:val="24"/>
              </w:numPr>
            </w:pPr>
            <w:r>
              <w:t>Device send a measurement record to the server</w:t>
            </w:r>
          </w:p>
          <w:p w14:paraId="575A0CC7" w14:textId="77777777" w:rsidR="00AC4874" w:rsidRPr="00DE1095" w:rsidRDefault="00AC4874" w:rsidP="00AC4874">
            <w:pPr>
              <w:pStyle w:val="ListParagraph"/>
              <w:numPr>
                <w:ilvl w:val="0"/>
                <w:numId w:val="24"/>
              </w:numPr>
              <w:rPr>
                <w:b/>
                <w:bCs/>
              </w:rPr>
            </w:pPr>
            <w:r>
              <w:t>Server adds it to the database</w:t>
            </w:r>
          </w:p>
        </w:tc>
      </w:tr>
      <w:tr w:rsidR="00AC4874" w14:paraId="519C77AA" w14:textId="77777777" w:rsidTr="00D06E35">
        <w:trPr>
          <w:trHeight w:val="1323"/>
        </w:trPr>
        <w:tc>
          <w:tcPr>
            <w:tcW w:w="9359" w:type="dxa"/>
          </w:tcPr>
          <w:p w14:paraId="5433D747" w14:textId="77777777" w:rsidR="00AC4874" w:rsidRDefault="00AC4874" w:rsidP="00D06E35">
            <w:pPr>
              <w:rPr>
                <w:b/>
                <w:bCs/>
              </w:rPr>
            </w:pPr>
            <w:r w:rsidRPr="00DE1095">
              <w:rPr>
                <w:b/>
                <w:bCs/>
              </w:rPr>
              <w:t>Alternative Flow:</w:t>
            </w:r>
          </w:p>
          <w:p w14:paraId="63D6B088" w14:textId="77777777" w:rsidR="00AC4874" w:rsidRPr="0095179A" w:rsidRDefault="00AC4874" w:rsidP="00D06E35">
            <w:r w:rsidRPr="0095179A">
              <w:t>There is a problem in the sensor</w:t>
            </w:r>
          </w:p>
          <w:p w14:paraId="3E3F4745" w14:textId="77777777" w:rsidR="00AC4874" w:rsidRDefault="00AC4874" w:rsidP="00D06E35">
            <w:r>
              <w:t>No periodic logging is happening</w:t>
            </w:r>
            <w:r>
              <w:br/>
            </w:r>
            <w:r>
              <w:br/>
              <w:t>In case of motion sensor:</w:t>
            </w:r>
          </w:p>
          <w:p w14:paraId="1C9DF131" w14:textId="77777777" w:rsidR="00AC4874" w:rsidRPr="0095179A" w:rsidRDefault="00AC4874" w:rsidP="00D06E35">
            <w:r>
              <w:t xml:space="preserve"> It logs only the time instance of motion detection </w:t>
            </w:r>
          </w:p>
          <w:p w14:paraId="723AB772" w14:textId="77777777" w:rsidR="00AC4874" w:rsidRPr="00DE1095" w:rsidRDefault="00AC4874" w:rsidP="00D06E35">
            <w:pPr>
              <w:rPr>
                <w:b/>
                <w:bCs/>
              </w:rPr>
            </w:pPr>
          </w:p>
        </w:tc>
      </w:tr>
      <w:tr w:rsidR="00AC4874" w14:paraId="0BAF5A1B" w14:textId="77777777" w:rsidTr="00D06E35">
        <w:trPr>
          <w:trHeight w:val="1323"/>
        </w:trPr>
        <w:tc>
          <w:tcPr>
            <w:tcW w:w="9359" w:type="dxa"/>
          </w:tcPr>
          <w:p w14:paraId="7AA79A48" w14:textId="77777777" w:rsidR="00AC4874" w:rsidRDefault="00AC4874" w:rsidP="00D06E35">
            <w:pPr>
              <w:rPr>
                <w:b/>
                <w:bCs/>
              </w:rPr>
            </w:pPr>
            <w:r w:rsidRPr="00DE1095">
              <w:rPr>
                <w:b/>
                <w:bCs/>
              </w:rPr>
              <w:t>Pre-conditions:</w:t>
            </w:r>
          </w:p>
          <w:p w14:paraId="0AD6C115" w14:textId="77777777" w:rsidR="00AC4874" w:rsidRDefault="00AC4874" w:rsidP="00D06E35">
            <w:r w:rsidRPr="00DA6640">
              <w:t>Connected to internet</w:t>
            </w:r>
          </w:p>
          <w:p w14:paraId="6BB9FF18" w14:textId="77777777" w:rsidR="00AC4874" w:rsidRDefault="00AC4874" w:rsidP="00D06E35">
            <w:r>
              <w:t>Linked to an account</w:t>
            </w:r>
          </w:p>
          <w:p w14:paraId="597C2BF6" w14:textId="77777777" w:rsidR="00AC4874" w:rsidRPr="00DA6640" w:rsidRDefault="00AC4874" w:rsidP="00D06E35"/>
        </w:tc>
      </w:tr>
      <w:tr w:rsidR="00AC4874" w14:paraId="67F4C227" w14:textId="77777777" w:rsidTr="00D06E35">
        <w:trPr>
          <w:trHeight w:val="1323"/>
        </w:trPr>
        <w:tc>
          <w:tcPr>
            <w:tcW w:w="9359" w:type="dxa"/>
          </w:tcPr>
          <w:p w14:paraId="61207A33" w14:textId="77777777" w:rsidR="00AC4874" w:rsidRDefault="00AC4874" w:rsidP="00D06E35">
            <w:pPr>
              <w:rPr>
                <w:b/>
                <w:bCs/>
              </w:rPr>
            </w:pPr>
            <w:r w:rsidRPr="00DE1095">
              <w:rPr>
                <w:b/>
                <w:bCs/>
              </w:rPr>
              <w:t>Post-conditions:</w:t>
            </w:r>
          </w:p>
          <w:p w14:paraId="35FCDFCD" w14:textId="77777777" w:rsidR="00AC4874" w:rsidRDefault="00AC4874" w:rsidP="00D06E35">
            <w:r>
              <w:t>Server’s database is updated to latest sensor data</w:t>
            </w:r>
          </w:p>
          <w:p w14:paraId="41229D2E" w14:textId="77777777" w:rsidR="00AC4874" w:rsidRPr="00DE1095" w:rsidRDefault="00AC4874" w:rsidP="00D06E35">
            <w:pPr>
              <w:rPr>
                <w:b/>
                <w:bCs/>
              </w:rPr>
            </w:pPr>
          </w:p>
        </w:tc>
      </w:tr>
    </w:tbl>
    <w:p w14:paraId="33C94735" w14:textId="77777777" w:rsidR="00AC4874" w:rsidRDefault="00AC4874" w:rsidP="00AC4874"/>
    <w:p w14:paraId="4BBD8B74" w14:textId="77777777" w:rsidR="00AC4874" w:rsidRDefault="00AC4874" w:rsidP="00AC4874"/>
    <w:p w14:paraId="419BBAC1" w14:textId="77777777" w:rsidR="00AC4874" w:rsidRDefault="00AC4874" w:rsidP="00AC4874"/>
    <w:p w14:paraId="0E58613F" w14:textId="77777777" w:rsidR="00AC4874" w:rsidRDefault="00AC4874" w:rsidP="00AC4874"/>
    <w:p w14:paraId="6F976D46" w14:textId="77777777" w:rsidR="00AC4874" w:rsidRDefault="00AC4874" w:rsidP="00AC4874"/>
    <w:p w14:paraId="1F4809E6" w14:textId="77777777" w:rsidR="00AC4874" w:rsidRDefault="00AC4874" w:rsidP="00AC4874"/>
    <w:p w14:paraId="29B06C96" w14:textId="77777777" w:rsidR="00AC4874" w:rsidRDefault="00AC4874" w:rsidP="00AC4874"/>
    <w:p w14:paraId="70427A86" w14:textId="77777777" w:rsidR="00AC4874" w:rsidRDefault="00AC4874" w:rsidP="00AC4874"/>
    <w:p w14:paraId="4163642F" w14:textId="77777777" w:rsidR="00AC4874" w:rsidRDefault="00AC4874" w:rsidP="00AC4874"/>
    <w:p w14:paraId="1D074282" w14:textId="77777777" w:rsidR="00AC4874" w:rsidRDefault="00AC4874" w:rsidP="00AC4874"/>
    <w:p w14:paraId="3A8F2A20" w14:textId="77777777" w:rsidR="00AC4874" w:rsidRDefault="00AC4874" w:rsidP="00AC4874"/>
    <w:p w14:paraId="214FF09C" w14:textId="77777777" w:rsidR="00AC4874" w:rsidRPr="00DE1095" w:rsidRDefault="00AC4874" w:rsidP="00AC4874"/>
    <w:tbl>
      <w:tblPr>
        <w:tblStyle w:val="TableGrid"/>
        <w:tblW w:w="9359" w:type="dxa"/>
        <w:tblLook w:val="04A0" w:firstRow="1" w:lastRow="0" w:firstColumn="1" w:lastColumn="0" w:noHBand="0" w:noVBand="1"/>
      </w:tblPr>
      <w:tblGrid>
        <w:gridCol w:w="9359"/>
      </w:tblGrid>
      <w:tr w:rsidR="00AC4874" w14:paraId="0DCB9AF9" w14:textId="77777777" w:rsidTr="00D06E35">
        <w:trPr>
          <w:trHeight w:val="710"/>
        </w:trPr>
        <w:tc>
          <w:tcPr>
            <w:tcW w:w="9359" w:type="dxa"/>
          </w:tcPr>
          <w:p w14:paraId="12CE4221" w14:textId="77777777" w:rsidR="00AC4874" w:rsidRDefault="00AC4874" w:rsidP="00D06E35">
            <w:r>
              <w:t>Use Case Name:</w:t>
            </w:r>
            <w:r w:rsidRPr="00133B22">
              <w:rPr>
                <w:rFonts w:ascii="Helvetica" w:hAnsi="Helvetica" w:cs="Helvetica"/>
                <w:color w:val="000000"/>
                <w:sz w:val="18"/>
                <w:szCs w:val="18"/>
                <w:shd w:val="clear" w:color="auto" w:fill="FBFBFB"/>
              </w:rPr>
              <w:t xml:space="preserve"> </w:t>
            </w:r>
            <w:r w:rsidRPr="00133B22">
              <w:t>Camera check for streaming request or camera shot Request</w:t>
            </w:r>
          </w:p>
        </w:tc>
      </w:tr>
      <w:tr w:rsidR="00AC4874" w14:paraId="73B7CADD" w14:textId="77777777" w:rsidTr="00D06E35">
        <w:trPr>
          <w:trHeight w:val="710"/>
        </w:trPr>
        <w:tc>
          <w:tcPr>
            <w:tcW w:w="9359" w:type="dxa"/>
          </w:tcPr>
          <w:p w14:paraId="5704F1A9" w14:textId="77777777" w:rsidR="00AC4874" w:rsidRPr="00DE1095" w:rsidRDefault="00AC4874" w:rsidP="00D06E35">
            <w:pPr>
              <w:rPr>
                <w:b/>
                <w:bCs/>
              </w:rPr>
            </w:pPr>
            <w:r w:rsidRPr="00DE1095">
              <w:rPr>
                <w:b/>
                <w:bCs/>
              </w:rPr>
              <w:t>Actors:</w:t>
            </w:r>
            <w:r>
              <w:rPr>
                <w:b/>
                <w:bCs/>
              </w:rPr>
              <w:t xml:space="preserve"> </w:t>
            </w:r>
            <w:proofErr w:type="gramStart"/>
            <w:r>
              <w:t>Device(</w:t>
            </w:r>
            <w:proofErr w:type="gramEnd"/>
            <w:r>
              <w:t>Camera), Server</w:t>
            </w:r>
          </w:p>
        </w:tc>
      </w:tr>
      <w:tr w:rsidR="00AC4874" w14:paraId="4DE44BDC" w14:textId="77777777" w:rsidTr="00D06E35">
        <w:trPr>
          <w:trHeight w:val="980"/>
        </w:trPr>
        <w:tc>
          <w:tcPr>
            <w:tcW w:w="9359" w:type="dxa"/>
          </w:tcPr>
          <w:p w14:paraId="6CEE84C2" w14:textId="77777777" w:rsidR="00AC4874" w:rsidRDefault="00AC4874" w:rsidP="00D06E35">
            <w:pPr>
              <w:rPr>
                <w:b/>
                <w:bCs/>
              </w:rPr>
            </w:pPr>
            <w:r w:rsidRPr="00DE1095">
              <w:rPr>
                <w:b/>
                <w:bCs/>
              </w:rPr>
              <w:t>Brief Description:</w:t>
            </w:r>
            <w:r>
              <w:rPr>
                <w:b/>
                <w:bCs/>
              </w:rPr>
              <w:t xml:space="preserve"> </w:t>
            </w:r>
          </w:p>
          <w:p w14:paraId="1567E5B7" w14:textId="77777777" w:rsidR="00AC4874" w:rsidRPr="00DE1095" w:rsidRDefault="00AC4874" w:rsidP="00D06E35">
            <w:r>
              <w:t>The camera works by detecting a pending request in the server where then it sends a camera shot or starts streaming</w:t>
            </w:r>
          </w:p>
        </w:tc>
      </w:tr>
      <w:tr w:rsidR="00AC4874" w14:paraId="258B0E2F" w14:textId="77777777" w:rsidTr="00D06E35">
        <w:trPr>
          <w:trHeight w:val="1274"/>
        </w:trPr>
        <w:tc>
          <w:tcPr>
            <w:tcW w:w="9359" w:type="dxa"/>
          </w:tcPr>
          <w:p w14:paraId="4A3F2178" w14:textId="77777777" w:rsidR="00AC4874" w:rsidRDefault="00AC4874" w:rsidP="00D06E35">
            <w:pPr>
              <w:rPr>
                <w:b/>
                <w:bCs/>
              </w:rPr>
            </w:pPr>
            <w:r w:rsidRPr="00DE1095">
              <w:rPr>
                <w:b/>
                <w:bCs/>
              </w:rPr>
              <w:t>Basic Flow:</w:t>
            </w:r>
          </w:p>
          <w:p w14:paraId="72F3DDAB" w14:textId="77777777" w:rsidR="00AC4874" w:rsidRPr="00DE1095" w:rsidRDefault="00AC4874" w:rsidP="00AC4874">
            <w:pPr>
              <w:pStyle w:val="ListParagraph"/>
              <w:numPr>
                <w:ilvl w:val="0"/>
                <w:numId w:val="18"/>
              </w:numPr>
            </w:pPr>
            <w:r>
              <w:t>Server has a request pending from the user</w:t>
            </w:r>
          </w:p>
          <w:p w14:paraId="108BEA9A" w14:textId="77777777" w:rsidR="00AC4874" w:rsidRPr="00DE1095" w:rsidRDefault="00AC4874" w:rsidP="00AC4874">
            <w:pPr>
              <w:pStyle w:val="ListParagraph"/>
              <w:numPr>
                <w:ilvl w:val="0"/>
                <w:numId w:val="18"/>
              </w:numPr>
            </w:pPr>
            <w:r>
              <w:t>A camera device sees the request</w:t>
            </w:r>
          </w:p>
          <w:p w14:paraId="62B3C4A0" w14:textId="77777777" w:rsidR="00AC4874" w:rsidRPr="00DE1095" w:rsidRDefault="00AC4874" w:rsidP="00AC4874">
            <w:pPr>
              <w:pStyle w:val="ListParagraph"/>
              <w:numPr>
                <w:ilvl w:val="0"/>
                <w:numId w:val="18"/>
              </w:numPr>
              <w:rPr>
                <w:b/>
                <w:bCs/>
              </w:rPr>
            </w:pPr>
            <w:r>
              <w:t>Response sent as needed</w:t>
            </w:r>
          </w:p>
        </w:tc>
      </w:tr>
      <w:tr w:rsidR="00AC4874" w14:paraId="66705C41" w14:textId="77777777" w:rsidTr="00D06E35">
        <w:trPr>
          <w:trHeight w:val="1323"/>
        </w:trPr>
        <w:tc>
          <w:tcPr>
            <w:tcW w:w="9359" w:type="dxa"/>
          </w:tcPr>
          <w:p w14:paraId="62ABF5AB" w14:textId="77777777" w:rsidR="00AC4874" w:rsidRDefault="00AC4874" w:rsidP="00D06E35">
            <w:pPr>
              <w:rPr>
                <w:b/>
                <w:bCs/>
              </w:rPr>
            </w:pPr>
            <w:r w:rsidRPr="00DE1095">
              <w:rPr>
                <w:b/>
                <w:bCs/>
              </w:rPr>
              <w:t>Alternative Flow:</w:t>
            </w:r>
          </w:p>
          <w:p w14:paraId="79FC7DBB" w14:textId="77777777" w:rsidR="00AC4874" w:rsidRPr="00DE1095" w:rsidRDefault="00AC4874" w:rsidP="00D06E35">
            <w:pPr>
              <w:rPr>
                <w:b/>
                <w:bCs/>
              </w:rPr>
            </w:pPr>
            <w:r>
              <w:rPr>
                <w:b/>
                <w:bCs/>
              </w:rPr>
              <w:t>None</w:t>
            </w:r>
          </w:p>
        </w:tc>
      </w:tr>
      <w:tr w:rsidR="00AC4874" w14:paraId="39B42E3B" w14:textId="77777777" w:rsidTr="00D06E35">
        <w:trPr>
          <w:trHeight w:val="1323"/>
        </w:trPr>
        <w:tc>
          <w:tcPr>
            <w:tcW w:w="9359" w:type="dxa"/>
          </w:tcPr>
          <w:p w14:paraId="7F90040C" w14:textId="77777777" w:rsidR="00AC4874" w:rsidRDefault="00AC4874" w:rsidP="00D06E35">
            <w:pPr>
              <w:rPr>
                <w:b/>
                <w:bCs/>
              </w:rPr>
            </w:pPr>
            <w:r w:rsidRPr="00DE1095">
              <w:rPr>
                <w:b/>
                <w:bCs/>
              </w:rPr>
              <w:t>Pre-conditions:</w:t>
            </w:r>
          </w:p>
          <w:p w14:paraId="52F849C7" w14:textId="77777777" w:rsidR="00AC4874" w:rsidRDefault="00AC4874" w:rsidP="00D06E35">
            <w:r>
              <w:t>Device is c</w:t>
            </w:r>
            <w:r w:rsidRPr="00DA6640">
              <w:t>onnected to internet</w:t>
            </w:r>
          </w:p>
          <w:p w14:paraId="1A33363B" w14:textId="77777777" w:rsidR="00AC4874" w:rsidRPr="00DA6640" w:rsidRDefault="00AC4874" w:rsidP="00D06E35">
            <w:r>
              <w:t>A request is present and pending</w:t>
            </w:r>
          </w:p>
        </w:tc>
      </w:tr>
      <w:tr w:rsidR="00AC4874" w14:paraId="44DD4E8C" w14:textId="77777777" w:rsidTr="00D06E35">
        <w:trPr>
          <w:trHeight w:val="1323"/>
        </w:trPr>
        <w:tc>
          <w:tcPr>
            <w:tcW w:w="9359" w:type="dxa"/>
          </w:tcPr>
          <w:p w14:paraId="505E5B22" w14:textId="77777777" w:rsidR="00AC4874" w:rsidRDefault="00AC4874" w:rsidP="00D06E35">
            <w:pPr>
              <w:rPr>
                <w:b/>
                <w:bCs/>
              </w:rPr>
            </w:pPr>
            <w:r w:rsidRPr="00DE1095">
              <w:rPr>
                <w:b/>
                <w:bCs/>
              </w:rPr>
              <w:t>Post-conditions:</w:t>
            </w:r>
          </w:p>
          <w:p w14:paraId="4EDB0F0D" w14:textId="77777777" w:rsidR="00AC4874" w:rsidRPr="00DE1095" w:rsidRDefault="00AC4874" w:rsidP="00D06E35">
            <w:pPr>
              <w:rPr>
                <w:b/>
                <w:bCs/>
              </w:rPr>
            </w:pPr>
            <w:r>
              <w:t>The users can see the response</w:t>
            </w:r>
          </w:p>
        </w:tc>
      </w:tr>
    </w:tbl>
    <w:p w14:paraId="791B2F1E" w14:textId="77777777" w:rsidR="00AC4874" w:rsidRDefault="00AC4874" w:rsidP="00AC4874"/>
    <w:p w14:paraId="22EB7F12" w14:textId="77777777" w:rsidR="00AC4874" w:rsidRDefault="00AC4874" w:rsidP="00AC4874"/>
    <w:p w14:paraId="3F76A20B" w14:textId="77777777" w:rsidR="00AC4874" w:rsidRDefault="00AC4874" w:rsidP="00AC4874"/>
    <w:p w14:paraId="453344EE" w14:textId="77777777" w:rsidR="00AC4874" w:rsidRDefault="00AC4874" w:rsidP="00AC4874"/>
    <w:p w14:paraId="5AE83C7F" w14:textId="77777777" w:rsidR="00AC4874" w:rsidRDefault="00AC4874" w:rsidP="00AC4874"/>
    <w:p w14:paraId="1A65AC68" w14:textId="77777777" w:rsidR="00AC4874" w:rsidRDefault="00AC4874" w:rsidP="00AC4874"/>
    <w:p w14:paraId="4993C435" w14:textId="77777777" w:rsidR="00AC4874" w:rsidRDefault="00AC4874" w:rsidP="00AC4874"/>
    <w:p w14:paraId="44DB0876" w14:textId="77777777" w:rsidR="00AC4874" w:rsidRDefault="00AC4874" w:rsidP="00AC4874"/>
    <w:p w14:paraId="21E05D3A" w14:textId="77777777" w:rsidR="00AC4874" w:rsidRDefault="00AC4874" w:rsidP="00AC4874"/>
    <w:p w14:paraId="3765430D" w14:textId="77777777" w:rsidR="00AC4874" w:rsidRDefault="00AC4874" w:rsidP="00AC4874"/>
    <w:p w14:paraId="42CA206A" w14:textId="77777777" w:rsidR="00AC4874" w:rsidRDefault="00AC4874" w:rsidP="00AC4874"/>
    <w:p w14:paraId="5F4A626A" w14:textId="77777777" w:rsidR="00AC4874" w:rsidRPr="00DE1095" w:rsidRDefault="00AC4874" w:rsidP="00AC4874"/>
    <w:tbl>
      <w:tblPr>
        <w:tblStyle w:val="TableGrid"/>
        <w:tblW w:w="9359" w:type="dxa"/>
        <w:tblLook w:val="04A0" w:firstRow="1" w:lastRow="0" w:firstColumn="1" w:lastColumn="0" w:noHBand="0" w:noVBand="1"/>
      </w:tblPr>
      <w:tblGrid>
        <w:gridCol w:w="9359"/>
      </w:tblGrid>
      <w:tr w:rsidR="00AC4874" w14:paraId="151344E6" w14:textId="77777777" w:rsidTr="00D06E35">
        <w:trPr>
          <w:trHeight w:val="710"/>
        </w:trPr>
        <w:tc>
          <w:tcPr>
            <w:tcW w:w="9359" w:type="dxa"/>
          </w:tcPr>
          <w:p w14:paraId="43AE6987" w14:textId="77777777" w:rsidR="00AC4874" w:rsidRDefault="00AC4874" w:rsidP="00D06E35">
            <w:r>
              <w:t xml:space="preserve">Use Case Name: </w:t>
            </w:r>
            <w:r w:rsidRPr="00510D5E">
              <w:t>Switch checks for a state (ON/OFF) change to apply</w:t>
            </w:r>
          </w:p>
        </w:tc>
      </w:tr>
      <w:tr w:rsidR="00AC4874" w14:paraId="7FB5A73E" w14:textId="77777777" w:rsidTr="00D06E35">
        <w:trPr>
          <w:trHeight w:val="710"/>
        </w:trPr>
        <w:tc>
          <w:tcPr>
            <w:tcW w:w="9359" w:type="dxa"/>
          </w:tcPr>
          <w:p w14:paraId="1F46F1C4" w14:textId="77777777" w:rsidR="00AC4874" w:rsidRPr="00DE1095" w:rsidRDefault="00AC4874" w:rsidP="00D06E35">
            <w:pPr>
              <w:rPr>
                <w:b/>
                <w:bCs/>
              </w:rPr>
            </w:pPr>
            <w:r w:rsidRPr="00DE1095">
              <w:rPr>
                <w:b/>
                <w:bCs/>
              </w:rPr>
              <w:t>Actors:</w:t>
            </w:r>
            <w:r>
              <w:rPr>
                <w:b/>
                <w:bCs/>
              </w:rPr>
              <w:t xml:space="preserve"> </w:t>
            </w:r>
            <w:proofErr w:type="gramStart"/>
            <w:r>
              <w:t>Device(</w:t>
            </w:r>
            <w:proofErr w:type="gramEnd"/>
            <w:r>
              <w:t>Switch), Server</w:t>
            </w:r>
          </w:p>
        </w:tc>
      </w:tr>
      <w:tr w:rsidR="00AC4874" w14:paraId="1F58EFC9" w14:textId="77777777" w:rsidTr="00D06E35">
        <w:trPr>
          <w:trHeight w:val="980"/>
        </w:trPr>
        <w:tc>
          <w:tcPr>
            <w:tcW w:w="9359" w:type="dxa"/>
          </w:tcPr>
          <w:p w14:paraId="76DDFAD1" w14:textId="77777777" w:rsidR="00AC4874" w:rsidRDefault="00AC4874" w:rsidP="00D06E35">
            <w:pPr>
              <w:rPr>
                <w:b/>
                <w:bCs/>
              </w:rPr>
            </w:pPr>
            <w:r w:rsidRPr="00DE1095">
              <w:rPr>
                <w:b/>
                <w:bCs/>
              </w:rPr>
              <w:t>Brief Description:</w:t>
            </w:r>
            <w:r>
              <w:rPr>
                <w:b/>
                <w:bCs/>
              </w:rPr>
              <w:t xml:space="preserve"> </w:t>
            </w:r>
          </w:p>
          <w:p w14:paraId="3CEC2986" w14:textId="77777777" w:rsidR="00AC4874" w:rsidRDefault="00AC4874" w:rsidP="00D06E35">
            <w:r>
              <w:t>The Switch works by detecting the latest state to be different from its current state. Then it applies the latest state.</w:t>
            </w:r>
          </w:p>
          <w:p w14:paraId="4B01CE6C" w14:textId="77777777" w:rsidR="00AC4874" w:rsidRPr="00DE1095" w:rsidRDefault="00AC4874" w:rsidP="00D06E35">
            <w:r>
              <w:t>In case of a schedule, the server checks the schedule periodically to update the state. For then then the switch device to see it and apply it/</w:t>
            </w:r>
          </w:p>
        </w:tc>
      </w:tr>
      <w:tr w:rsidR="00AC4874" w14:paraId="2975959B" w14:textId="77777777" w:rsidTr="00D06E35">
        <w:trPr>
          <w:trHeight w:val="1274"/>
        </w:trPr>
        <w:tc>
          <w:tcPr>
            <w:tcW w:w="9359" w:type="dxa"/>
          </w:tcPr>
          <w:p w14:paraId="31F3B0BC" w14:textId="77777777" w:rsidR="00AC4874" w:rsidRDefault="00AC4874" w:rsidP="00D06E35">
            <w:pPr>
              <w:rPr>
                <w:b/>
                <w:bCs/>
              </w:rPr>
            </w:pPr>
            <w:r w:rsidRPr="00DE1095">
              <w:rPr>
                <w:b/>
                <w:bCs/>
              </w:rPr>
              <w:t>Basic Flow:</w:t>
            </w:r>
          </w:p>
          <w:p w14:paraId="6CCFF768" w14:textId="77777777" w:rsidR="00AC4874" w:rsidRPr="00DE1095" w:rsidRDefault="00AC4874" w:rsidP="00AC4874">
            <w:pPr>
              <w:pStyle w:val="ListParagraph"/>
              <w:numPr>
                <w:ilvl w:val="0"/>
                <w:numId w:val="25"/>
              </w:numPr>
            </w:pPr>
            <w:r>
              <w:t>Switch state is changed</w:t>
            </w:r>
          </w:p>
          <w:p w14:paraId="01534C31" w14:textId="77777777" w:rsidR="00AC4874" w:rsidRPr="00DE1095" w:rsidRDefault="00AC4874" w:rsidP="00AC4874">
            <w:pPr>
              <w:pStyle w:val="ListParagraph"/>
              <w:numPr>
                <w:ilvl w:val="0"/>
                <w:numId w:val="25"/>
              </w:numPr>
            </w:pPr>
            <w:r>
              <w:t>A Switch device sees the change</w:t>
            </w:r>
          </w:p>
          <w:p w14:paraId="739EAD91" w14:textId="77777777" w:rsidR="00AC4874" w:rsidRPr="00DE1095" w:rsidRDefault="00AC4874" w:rsidP="00AC4874">
            <w:pPr>
              <w:pStyle w:val="ListParagraph"/>
              <w:numPr>
                <w:ilvl w:val="0"/>
                <w:numId w:val="25"/>
              </w:numPr>
              <w:rPr>
                <w:b/>
                <w:bCs/>
              </w:rPr>
            </w:pPr>
            <w:r>
              <w:t>Switch change accordingly</w:t>
            </w:r>
          </w:p>
        </w:tc>
      </w:tr>
      <w:tr w:rsidR="00AC4874" w14:paraId="11AACED3" w14:textId="77777777" w:rsidTr="00D06E35">
        <w:trPr>
          <w:trHeight w:val="1323"/>
        </w:trPr>
        <w:tc>
          <w:tcPr>
            <w:tcW w:w="9359" w:type="dxa"/>
          </w:tcPr>
          <w:p w14:paraId="1EF918FA" w14:textId="77777777" w:rsidR="00AC4874" w:rsidRDefault="00AC4874" w:rsidP="00D06E35">
            <w:pPr>
              <w:rPr>
                <w:b/>
                <w:bCs/>
              </w:rPr>
            </w:pPr>
            <w:r w:rsidRPr="00DE1095">
              <w:rPr>
                <w:b/>
                <w:bCs/>
              </w:rPr>
              <w:t>Alternative Flow:</w:t>
            </w:r>
          </w:p>
          <w:p w14:paraId="553FF51A" w14:textId="77777777" w:rsidR="00AC4874" w:rsidRPr="00DE1095" w:rsidRDefault="00AC4874" w:rsidP="00D06E35">
            <w:pPr>
              <w:rPr>
                <w:b/>
                <w:bCs/>
              </w:rPr>
            </w:pPr>
            <w:r>
              <w:rPr>
                <w:b/>
                <w:bCs/>
              </w:rPr>
              <w:t>None</w:t>
            </w:r>
          </w:p>
        </w:tc>
      </w:tr>
      <w:tr w:rsidR="00AC4874" w14:paraId="4B9BDEE1" w14:textId="77777777" w:rsidTr="00D06E35">
        <w:trPr>
          <w:trHeight w:val="1323"/>
        </w:trPr>
        <w:tc>
          <w:tcPr>
            <w:tcW w:w="9359" w:type="dxa"/>
          </w:tcPr>
          <w:p w14:paraId="60CD291A" w14:textId="77777777" w:rsidR="00AC4874" w:rsidRDefault="00AC4874" w:rsidP="00D06E35">
            <w:pPr>
              <w:rPr>
                <w:b/>
                <w:bCs/>
              </w:rPr>
            </w:pPr>
            <w:r w:rsidRPr="00DE1095">
              <w:rPr>
                <w:b/>
                <w:bCs/>
              </w:rPr>
              <w:t>Pre-conditions:</w:t>
            </w:r>
          </w:p>
          <w:p w14:paraId="39AEA9FB" w14:textId="77777777" w:rsidR="00AC4874" w:rsidRDefault="00AC4874" w:rsidP="00D06E35">
            <w:r>
              <w:t>Device is c</w:t>
            </w:r>
            <w:r w:rsidRPr="00DA6640">
              <w:t>onnected to internet</w:t>
            </w:r>
          </w:p>
          <w:p w14:paraId="7CBBCC5C" w14:textId="77777777" w:rsidR="00AC4874" w:rsidRPr="00DA6640" w:rsidRDefault="00AC4874" w:rsidP="00D06E35">
            <w:r>
              <w:t>Switch state is changed</w:t>
            </w:r>
          </w:p>
        </w:tc>
      </w:tr>
      <w:tr w:rsidR="00AC4874" w14:paraId="23EFEF5E" w14:textId="77777777" w:rsidTr="00D06E35">
        <w:trPr>
          <w:trHeight w:val="1323"/>
        </w:trPr>
        <w:tc>
          <w:tcPr>
            <w:tcW w:w="9359" w:type="dxa"/>
          </w:tcPr>
          <w:p w14:paraId="35C24883" w14:textId="77777777" w:rsidR="00AC4874" w:rsidRDefault="00AC4874" w:rsidP="00D06E35">
            <w:pPr>
              <w:rPr>
                <w:b/>
                <w:bCs/>
              </w:rPr>
            </w:pPr>
            <w:r w:rsidRPr="00DE1095">
              <w:rPr>
                <w:b/>
                <w:bCs/>
              </w:rPr>
              <w:t>Post-conditions:</w:t>
            </w:r>
          </w:p>
          <w:p w14:paraId="79649D35" w14:textId="77777777" w:rsidR="00AC4874" w:rsidRPr="00DE1095" w:rsidRDefault="00AC4874" w:rsidP="00D06E35">
            <w:pPr>
              <w:rPr>
                <w:b/>
                <w:bCs/>
              </w:rPr>
            </w:pPr>
            <w:r>
              <w:t>The home appliance state is changed now.</w:t>
            </w:r>
          </w:p>
        </w:tc>
      </w:tr>
    </w:tbl>
    <w:p w14:paraId="46BEBF64" w14:textId="77777777" w:rsidR="00AC4874" w:rsidRDefault="00AC4874" w:rsidP="00AC4874"/>
    <w:p w14:paraId="1EC13BCB" w14:textId="77777777" w:rsidR="00AC4874" w:rsidRDefault="00AC4874" w:rsidP="00AC4874"/>
    <w:p w14:paraId="761F93C3" w14:textId="77777777" w:rsidR="00AC4874" w:rsidRDefault="00AC4874" w:rsidP="00AC4874"/>
    <w:p w14:paraId="3474A8CF" w14:textId="77777777" w:rsidR="00AC4874" w:rsidRDefault="00AC4874" w:rsidP="00AC4874"/>
    <w:p w14:paraId="7A7CE889" w14:textId="77777777" w:rsidR="00AC4874" w:rsidRDefault="00AC4874" w:rsidP="00AC4874"/>
    <w:p w14:paraId="24F1B9B8" w14:textId="77777777" w:rsidR="00AC4874" w:rsidRDefault="00AC4874" w:rsidP="00AC4874"/>
    <w:p w14:paraId="799624FC" w14:textId="1202FDE3" w:rsidR="00D90095" w:rsidRDefault="00000000">
      <w:r>
        <w:br w:type="page"/>
      </w:r>
    </w:p>
    <w:p w14:paraId="1015CE29" w14:textId="77777777" w:rsidR="00D90095" w:rsidRDefault="00000000">
      <w:pPr>
        <w:pStyle w:val="Heading1"/>
      </w:pPr>
      <w:bookmarkStart w:id="81" w:name="_Toc187317825"/>
      <w:r>
        <w:lastRenderedPageBreak/>
        <w:t>Chapter 3: System Design</w:t>
      </w:r>
      <w:bookmarkEnd w:id="81"/>
    </w:p>
    <w:p w14:paraId="2F92C30D" w14:textId="77777777" w:rsidR="00D90095" w:rsidRDefault="00000000">
      <w:pPr>
        <w:pStyle w:val="Heading2"/>
      </w:pPr>
      <w:bookmarkStart w:id="82" w:name="_Toc187317826"/>
      <w:r>
        <w:t>3.1 ER Diagram</w:t>
      </w:r>
      <w:bookmarkEnd w:id="82"/>
    </w:p>
    <w:p w14:paraId="3BC0FE83" w14:textId="77777777" w:rsidR="00AC4874" w:rsidRDefault="00AC4874">
      <w:pPr>
        <w:pStyle w:val="Heading2"/>
      </w:pPr>
    </w:p>
    <w:p w14:paraId="5286C249" w14:textId="759A2AC4" w:rsidR="00D90095" w:rsidRDefault="00000000">
      <w:pPr>
        <w:pStyle w:val="Heading2"/>
      </w:pPr>
      <w:bookmarkStart w:id="83" w:name="_Toc187317827"/>
      <w:r>
        <w:t>3.2 Relational Diagram</w:t>
      </w:r>
      <w:bookmarkEnd w:id="83"/>
    </w:p>
    <w:p w14:paraId="43727849" w14:textId="724B047B" w:rsidR="00D228B6" w:rsidRDefault="00D228B6"/>
    <w:p w14:paraId="0405151A" w14:textId="42F7E116" w:rsidR="00D90095" w:rsidRDefault="00D228B6">
      <w:r>
        <w:rPr>
          <w:noProof/>
        </w:rPr>
        <w:drawing>
          <wp:anchor distT="0" distB="0" distL="114300" distR="114300" simplePos="0" relativeHeight="251655680" behindDoc="1" locked="0" layoutInCell="1" allowOverlap="1" wp14:anchorId="21C95E49" wp14:editId="54500662">
            <wp:simplePos x="0" y="0"/>
            <wp:positionH relativeFrom="column">
              <wp:posOffset>-696773</wp:posOffset>
            </wp:positionH>
            <wp:positionV relativeFrom="page">
              <wp:posOffset>2896818</wp:posOffset>
            </wp:positionV>
            <wp:extent cx="7740209" cy="5281575"/>
            <wp:effectExtent l="0" t="0" r="0" b="0"/>
            <wp:wrapTopAndBottom/>
            <wp:docPr id="187655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15914"/>
                    <a:stretch/>
                  </pic:blipFill>
                  <pic:spPr bwMode="auto">
                    <a:xfrm>
                      <a:off x="0" y="0"/>
                      <a:ext cx="7748654" cy="52873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52074921" w14:textId="77777777" w:rsidR="00D90095" w:rsidRDefault="00000000">
      <w:pPr>
        <w:pStyle w:val="Heading1"/>
      </w:pPr>
      <w:bookmarkStart w:id="84" w:name="_Toc187317828"/>
      <w:r>
        <w:lastRenderedPageBreak/>
        <w:t>Chapter 4: Implementation</w:t>
      </w:r>
      <w:bookmarkEnd w:id="84"/>
    </w:p>
    <w:p w14:paraId="4FF78974" w14:textId="77777777" w:rsidR="00D228B6" w:rsidRDefault="00D228B6"/>
    <w:p w14:paraId="3197D88E" w14:textId="77777777" w:rsidR="00D228B6" w:rsidRDefault="00D228B6"/>
    <w:p w14:paraId="4F69A842" w14:textId="77777777" w:rsidR="00D228B6" w:rsidRPr="00D228B6" w:rsidRDefault="00D228B6" w:rsidP="00D228B6">
      <w:pPr>
        <w:rPr>
          <w:rFonts w:asciiTheme="majorHAnsi" w:hAnsiTheme="majorHAnsi" w:cstheme="majorHAnsi"/>
          <w:b/>
          <w:bCs/>
        </w:rPr>
      </w:pPr>
      <w:r w:rsidRPr="00D228B6">
        <w:rPr>
          <w:rFonts w:asciiTheme="majorHAnsi" w:hAnsiTheme="majorHAnsi" w:cstheme="majorHAnsi"/>
          <w:b/>
          <w:bCs/>
        </w:rPr>
        <w:t>1. Overview of the Implementation</w:t>
      </w:r>
    </w:p>
    <w:p w14:paraId="2368D541" w14:textId="77777777" w:rsidR="00D228B6" w:rsidRPr="00D228B6" w:rsidRDefault="00D228B6" w:rsidP="00D228B6">
      <w:pPr>
        <w:rPr>
          <w:rFonts w:asciiTheme="majorHAnsi" w:hAnsiTheme="majorHAnsi" w:cstheme="majorHAnsi"/>
        </w:rPr>
      </w:pPr>
      <w:r w:rsidRPr="00D228B6">
        <w:rPr>
          <w:rFonts w:asciiTheme="majorHAnsi" w:hAnsiTheme="majorHAnsi" w:cstheme="majorHAnsi"/>
        </w:rPr>
        <w:t>The home automation system was designed to integrate multiple smart devices such as cameras, sensors, and switches, enabling users to control and monitor their homes efficiently through a mobile app or web interface. The implementation leverages Go, Gin, PostgreSQL, and Flutter, alongside powerful technologies like Llama 3.3 for AI-based voice commands. The backend focuses on scalable device communication, while the frontend ensures an intuitive user experience across different platforms. Security and performance were key considerations, with JWT authentication and secure data handling ensuring user privacy.</w:t>
      </w:r>
    </w:p>
    <w:p w14:paraId="07C9D9F6" w14:textId="77777777" w:rsidR="00D228B6" w:rsidRPr="00D228B6" w:rsidRDefault="00D228B6" w:rsidP="00D228B6">
      <w:pPr>
        <w:rPr>
          <w:rFonts w:asciiTheme="majorHAnsi" w:hAnsiTheme="majorHAnsi" w:cstheme="majorHAnsi"/>
          <w:b/>
          <w:bCs/>
        </w:rPr>
      </w:pPr>
      <w:r w:rsidRPr="00D228B6">
        <w:rPr>
          <w:rFonts w:asciiTheme="majorHAnsi" w:hAnsiTheme="majorHAnsi" w:cstheme="majorHAnsi"/>
          <w:b/>
          <w:bCs/>
        </w:rPr>
        <w:t>2. System Architecture</w:t>
      </w:r>
    </w:p>
    <w:p w14:paraId="65BB6072" w14:textId="77777777" w:rsidR="00D228B6" w:rsidRPr="00D228B6" w:rsidRDefault="00D228B6" w:rsidP="00D228B6">
      <w:pPr>
        <w:rPr>
          <w:rFonts w:asciiTheme="majorHAnsi" w:hAnsiTheme="majorHAnsi" w:cstheme="majorHAnsi"/>
        </w:rPr>
      </w:pPr>
      <w:r w:rsidRPr="00D228B6">
        <w:rPr>
          <w:rFonts w:asciiTheme="majorHAnsi" w:hAnsiTheme="majorHAnsi" w:cstheme="majorHAnsi"/>
        </w:rPr>
        <w:t>The system follows a client-server architecture. The mobile and web interfaces serve as clients, interacting with a backend built with Go and Gin, which handles requests from the user and communicates with the PostgreSQL database. The backend processes device commands, stores sensor data, and provides the necessary logic for device control. A communication layer connects the devices, which include cameras, sensors, and switches. Voice command functionality is powered by Llama 3.3 hosted on Ollama’s inference platform.</w:t>
      </w:r>
    </w:p>
    <w:p w14:paraId="606FEA73" w14:textId="77777777" w:rsidR="00D228B6" w:rsidRPr="00D228B6" w:rsidRDefault="00D228B6" w:rsidP="00D228B6">
      <w:pPr>
        <w:rPr>
          <w:rFonts w:asciiTheme="majorHAnsi" w:hAnsiTheme="majorHAnsi" w:cstheme="majorHAnsi"/>
        </w:rPr>
      </w:pPr>
      <w:r w:rsidRPr="00D228B6">
        <w:rPr>
          <w:rFonts w:asciiTheme="majorHAnsi" w:hAnsiTheme="majorHAnsi" w:cstheme="majorHAnsi"/>
          <w:b/>
          <w:bCs/>
        </w:rPr>
        <w:t>Technologies Used</w:t>
      </w:r>
      <w:r w:rsidRPr="00D228B6">
        <w:rPr>
          <w:rFonts w:asciiTheme="majorHAnsi" w:hAnsiTheme="majorHAnsi" w:cstheme="majorHAnsi"/>
        </w:rPr>
        <w:t>:</w:t>
      </w:r>
    </w:p>
    <w:p w14:paraId="40823357" w14:textId="77777777" w:rsidR="00D228B6" w:rsidRPr="00D228B6" w:rsidRDefault="00D228B6" w:rsidP="00D228B6">
      <w:pPr>
        <w:numPr>
          <w:ilvl w:val="0"/>
          <w:numId w:val="28"/>
        </w:numPr>
        <w:rPr>
          <w:rFonts w:asciiTheme="majorHAnsi" w:hAnsiTheme="majorHAnsi" w:cstheme="majorHAnsi"/>
        </w:rPr>
      </w:pPr>
      <w:r w:rsidRPr="00D228B6">
        <w:rPr>
          <w:rFonts w:asciiTheme="majorHAnsi" w:hAnsiTheme="majorHAnsi" w:cstheme="majorHAnsi"/>
        </w:rPr>
        <w:t>Backend: Go, Gin</w:t>
      </w:r>
    </w:p>
    <w:p w14:paraId="5DF86A38" w14:textId="77777777" w:rsidR="00D228B6" w:rsidRPr="00D228B6" w:rsidRDefault="00D228B6" w:rsidP="00D228B6">
      <w:pPr>
        <w:numPr>
          <w:ilvl w:val="0"/>
          <w:numId w:val="28"/>
        </w:numPr>
        <w:rPr>
          <w:rFonts w:asciiTheme="majorHAnsi" w:hAnsiTheme="majorHAnsi" w:cstheme="majorHAnsi"/>
        </w:rPr>
      </w:pPr>
      <w:r w:rsidRPr="00D228B6">
        <w:rPr>
          <w:rFonts w:asciiTheme="majorHAnsi" w:hAnsiTheme="majorHAnsi" w:cstheme="majorHAnsi"/>
        </w:rPr>
        <w:t>Frontend: Flutter (Mobile &amp; Web)</w:t>
      </w:r>
    </w:p>
    <w:p w14:paraId="1E0FC97A" w14:textId="77777777" w:rsidR="00D228B6" w:rsidRPr="00D228B6" w:rsidRDefault="00D228B6" w:rsidP="00D228B6">
      <w:pPr>
        <w:numPr>
          <w:ilvl w:val="0"/>
          <w:numId w:val="28"/>
        </w:numPr>
        <w:rPr>
          <w:rFonts w:asciiTheme="majorHAnsi" w:hAnsiTheme="majorHAnsi" w:cstheme="majorHAnsi"/>
        </w:rPr>
      </w:pPr>
      <w:r w:rsidRPr="00D228B6">
        <w:rPr>
          <w:rFonts w:asciiTheme="majorHAnsi" w:hAnsiTheme="majorHAnsi" w:cstheme="majorHAnsi"/>
        </w:rPr>
        <w:t>Database: PostgreSQL</w:t>
      </w:r>
    </w:p>
    <w:p w14:paraId="5EB10CB5" w14:textId="77777777" w:rsidR="00D228B6" w:rsidRPr="00D228B6" w:rsidRDefault="00D228B6" w:rsidP="00D228B6">
      <w:pPr>
        <w:numPr>
          <w:ilvl w:val="0"/>
          <w:numId w:val="28"/>
        </w:numPr>
        <w:rPr>
          <w:rFonts w:asciiTheme="majorHAnsi" w:hAnsiTheme="majorHAnsi" w:cstheme="majorHAnsi"/>
        </w:rPr>
      </w:pPr>
      <w:r w:rsidRPr="00D228B6">
        <w:rPr>
          <w:rFonts w:asciiTheme="majorHAnsi" w:hAnsiTheme="majorHAnsi" w:cstheme="majorHAnsi"/>
        </w:rPr>
        <w:t>AI: Llama 3.3 via Ollama</w:t>
      </w:r>
    </w:p>
    <w:p w14:paraId="49416F38" w14:textId="77777777" w:rsidR="00D228B6" w:rsidRPr="00D228B6" w:rsidRDefault="00D228B6" w:rsidP="00D228B6">
      <w:pPr>
        <w:numPr>
          <w:ilvl w:val="0"/>
          <w:numId w:val="28"/>
        </w:numPr>
        <w:rPr>
          <w:rFonts w:asciiTheme="majorHAnsi" w:hAnsiTheme="majorHAnsi" w:cstheme="majorHAnsi"/>
        </w:rPr>
      </w:pPr>
      <w:r w:rsidRPr="00D228B6">
        <w:rPr>
          <w:rFonts w:asciiTheme="majorHAnsi" w:hAnsiTheme="majorHAnsi" w:cstheme="majorHAnsi"/>
        </w:rPr>
        <w:t xml:space="preserve">Device Communication: HTTP, </w:t>
      </w:r>
      <w:proofErr w:type="spellStart"/>
      <w:r w:rsidRPr="00D228B6">
        <w:rPr>
          <w:rFonts w:asciiTheme="majorHAnsi" w:hAnsiTheme="majorHAnsi" w:cstheme="majorHAnsi"/>
        </w:rPr>
        <w:t>WebSockets</w:t>
      </w:r>
      <w:proofErr w:type="spellEnd"/>
    </w:p>
    <w:p w14:paraId="6E548DA9" w14:textId="77777777" w:rsidR="00D228B6" w:rsidRPr="00D228B6" w:rsidRDefault="00D228B6" w:rsidP="00D228B6">
      <w:pPr>
        <w:numPr>
          <w:ilvl w:val="0"/>
          <w:numId w:val="28"/>
        </w:numPr>
        <w:rPr>
          <w:rFonts w:asciiTheme="majorHAnsi" w:hAnsiTheme="majorHAnsi" w:cstheme="majorHAnsi"/>
        </w:rPr>
      </w:pPr>
      <w:r w:rsidRPr="00D228B6">
        <w:rPr>
          <w:rFonts w:asciiTheme="majorHAnsi" w:hAnsiTheme="majorHAnsi" w:cstheme="majorHAnsi"/>
        </w:rPr>
        <w:t>Authentication: JWT, Bcrypt hashing with salt</w:t>
      </w:r>
    </w:p>
    <w:p w14:paraId="3CCB6FD3" w14:textId="77777777" w:rsidR="00D228B6" w:rsidRPr="00D228B6" w:rsidRDefault="00D228B6" w:rsidP="00D228B6">
      <w:pPr>
        <w:rPr>
          <w:rFonts w:asciiTheme="majorHAnsi" w:hAnsiTheme="majorHAnsi" w:cstheme="majorHAnsi"/>
          <w:b/>
          <w:bCs/>
        </w:rPr>
      </w:pPr>
      <w:r w:rsidRPr="00D228B6">
        <w:rPr>
          <w:rFonts w:asciiTheme="majorHAnsi" w:hAnsiTheme="majorHAnsi" w:cstheme="majorHAnsi"/>
          <w:b/>
          <w:bCs/>
        </w:rPr>
        <w:t>3. Frontend Implementation</w:t>
      </w:r>
    </w:p>
    <w:p w14:paraId="638DCCFD" w14:textId="77777777" w:rsidR="00D228B6" w:rsidRPr="00D228B6" w:rsidRDefault="00D228B6" w:rsidP="00D228B6">
      <w:pPr>
        <w:rPr>
          <w:rFonts w:asciiTheme="majorHAnsi" w:hAnsiTheme="majorHAnsi" w:cstheme="majorHAnsi"/>
        </w:rPr>
      </w:pPr>
      <w:r w:rsidRPr="00D228B6">
        <w:rPr>
          <w:rFonts w:asciiTheme="majorHAnsi" w:hAnsiTheme="majorHAnsi" w:cstheme="majorHAnsi"/>
        </w:rPr>
        <w:t>The frontend is implemented in Flutter to support both mobile and web platforms, providing a responsive design for controlling devices and viewing data. The user interface allows users to log in, link devices, issue commands, and view sensor readings. The UI is designed to be intuitive, supporting common mobile gestures and responsive layouts for web users. The frontend interacts with the backend via API calls to manage authentication, retrieve device data, and control devices.</w:t>
      </w:r>
    </w:p>
    <w:p w14:paraId="51FDEFDC" w14:textId="77777777" w:rsidR="00D228B6" w:rsidRPr="00D228B6" w:rsidRDefault="00D228B6" w:rsidP="00D228B6">
      <w:pPr>
        <w:rPr>
          <w:rFonts w:asciiTheme="majorHAnsi" w:hAnsiTheme="majorHAnsi" w:cstheme="majorHAnsi"/>
        </w:rPr>
      </w:pPr>
      <w:r w:rsidRPr="00D228B6">
        <w:rPr>
          <w:rFonts w:asciiTheme="majorHAnsi" w:hAnsiTheme="majorHAnsi" w:cstheme="majorHAnsi"/>
          <w:b/>
          <w:bCs/>
        </w:rPr>
        <w:lastRenderedPageBreak/>
        <w:t>UI/UX Design</w:t>
      </w:r>
      <w:r w:rsidRPr="00D228B6">
        <w:rPr>
          <w:rFonts w:asciiTheme="majorHAnsi" w:hAnsiTheme="majorHAnsi" w:cstheme="majorHAnsi"/>
        </w:rPr>
        <w:t>:</w:t>
      </w:r>
    </w:p>
    <w:p w14:paraId="15E79E9F" w14:textId="77777777" w:rsidR="00D228B6" w:rsidRPr="00D228B6" w:rsidRDefault="00D228B6" w:rsidP="00D228B6">
      <w:pPr>
        <w:numPr>
          <w:ilvl w:val="0"/>
          <w:numId w:val="29"/>
        </w:numPr>
        <w:rPr>
          <w:rFonts w:asciiTheme="majorHAnsi" w:hAnsiTheme="majorHAnsi" w:cstheme="majorHAnsi"/>
        </w:rPr>
      </w:pPr>
      <w:r w:rsidRPr="00D228B6">
        <w:rPr>
          <w:rFonts w:asciiTheme="majorHAnsi" w:hAnsiTheme="majorHAnsi" w:cstheme="majorHAnsi"/>
        </w:rPr>
        <w:t>A clean, minimalistic interface with intuitive device control features.</w:t>
      </w:r>
    </w:p>
    <w:p w14:paraId="71BCE91D" w14:textId="77777777" w:rsidR="00D228B6" w:rsidRPr="00D228B6" w:rsidRDefault="00D228B6" w:rsidP="00D228B6">
      <w:pPr>
        <w:numPr>
          <w:ilvl w:val="0"/>
          <w:numId w:val="29"/>
        </w:numPr>
        <w:rPr>
          <w:rFonts w:asciiTheme="majorHAnsi" w:hAnsiTheme="majorHAnsi" w:cstheme="majorHAnsi"/>
        </w:rPr>
      </w:pPr>
      <w:r w:rsidRPr="00D228B6">
        <w:rPr>
          <w:rFonts w:asciiTheme="majorHAnsi" w:hAnsiTheme="majorHAnsi" w:cstheme="majorHAnsi"/>
        </w:rPr>
        <w:t>User flows for logging in, controlling devices, and viewing sensor data.</w:t>
      </w:r>
    </w:p>
    <w:p w14:paraId="7747F5F1" w14:textId="77777777" w:rsidR="00D228B6" w:rsidRPr="00D228B6" w:rsidRDefault="00D228B6" w:rsidP="00D228B6">
      <w:pPr>
        <w:numPr>
          <w:ilvl w:val="0"/>
          <w:numId w:val="29"/>
        </w:numPr>
        <w:rPr>
          <w:rFonts w:asciiTheme="majorHAnsi" w:hAnsiTheme="majorHAnsi" w:cstheme="majorHAnsi"/>
        </w:rPr>
      </w:pPr>
      <w:r w:rsidRPr="00D228B6">
        <w:rPr>
          <w:rFonts w:asciiTheme="majorHAnsi" w:hAnsiTheme="majorHAnsi" w:cstheme="majorHAnsi"/>
        </w:rPr>
        <w:t>Real-time device state updates to reflect changes in the home environment.</w:t>
      </w:r>
    </w:p>
    <w:p w14:paraId="1EB31ADC" w14:textId="77777777" w:rsidR="00D228B6" w:rsidRPr="00D228B6" w:rsidRDefault="00D228B6" w:rsidP="00D228B6">
      <w:pPr>
        <w:rPr>
          <w:rFonts w:asciiTheme="majorHAnsi" w:hAnsiTheme="majorHAnsi" w:cstheme="majorHAnsi"/>
          <w:b/>
          <w:bCs/>
        </w:rPr>
      </w:pPr>
      <w:r w:rsidRPr="00D228B6">
        <w:rPr>
          <w:rFonts w:asciiTheme="majorHAnsi" w:hAnsiTheme="majorHAnsi" w:cstheme="majorHAnsi"/>
          <w:b/>
          <w:bCs/>
        </w:rPr>
        <w:t>4. Backend Implementation</w:t>
      </w:r>
    </w:p>
    <w:p w14:paraId="581A2A95" w14:textId="77777777" w:rsidR="00D228B6" w:rsidRPr="00D228B6" w:rsidRDefault="00D228B6" w:rsidP="00D228B6">
      <w:pPr>
        <w:rPr>
          <w:rFonts w:asciiTheme="majorHAnsi" w:hAnsiTheme="majorHAnsi" w:cstheme="majorHAnsi"/>
        </w:rPr>
      </w:pPr>
      <w:r w:rsidRPr="00D228B6">
        <w:rPr>
          <w:rFonts w:asciiTheme="majorHAnsi" w:hAnsiTheme="majorHAnsi" w:cstheme="majorHAnsi"/>
        </w:rPr>
        <w:t>The backend is developed using Go and Gin, offering a high-performance, scalable solution for handling API requests and managing device interactions. Each request is authenticated via JWT, ensuring that users can only control their devices. The backend also communicates with PostgreSQL for storing and retrieving device information, user data, and sensor readings. It includes functionality for scheduling tasks, logging user actions, and handling voice commands.</w:t>
      </w:r>
    </w:p>
    <w:p w14:paraId="7EE08CF6" w14:textId="77777777" w:rsidR="00D228B6" w:rsidRPr="00D228B6" w:rsidRDefault="00D228B6" w:rsidP="00D228B6">
      <w:pPr>
        <w:rPr>
          <w:rFonts w:asciiTheme="majorHAnsi" w:hAnsiTheme="majorHAnsi" w:cstheme="majorHAnsi"/>
        </w:rPr>
      </w:pPr>
      <w:r w:rsidRPr="00D228B6">
        <w:rPr>
          <w:rFonts w:asciiTheme="majorHAnsi" w:hAnsiTheme="majorHAnsi" w:cstheme="majorHAnsi"/>
          <w:b/>
          <w:bCs/>
        </w:rPr>
        <w:t>API Design</w:t>
      </w:r>
      <w:r w:rsidRPr="00D228B6">
        <w:rPr>
          <w:rFonts w:asciiTheme="majorHAnsi" w:hAnsiTheme="majorHAnsi" w:cstheme="majorHAnsi"/>
        </w:rPr>
        <w:t>:</w:t>
      </w:r>
    </w:p>
    <w:p w14:paraId="078CBCB8" w14:textId="77777777" w:rsidR="00D228B6" w:rsidRPr="00D228B6" w:rsidRDefault="00D228B6" w:rsidP="00D228B6">
      <w:pPr>
        <w:numPr>
          <w:ilvl w:val="0"/>
          <w:numId w:val="30"/>
        </w:numPr>
        <w:rPr>
          <w:rFonts w:asciiTheme="majorHAnsi" w:hAnsiTheme="majorHAnsi" w:cstheme="majorHAnsi"/>
        </w:rPr>
      </w:pPr>
      <w:r w:rsidRPr="00D228B6">
        <w:rPr>
          <w:rFonts w:asciiTheme="majorHAnsi" w:hAnsiTheme="majorHAnsi" w:cstheme="majorHAnsi"/>
        </w:rPr>
        <w:t>RESTful APIs for login, device control, and sensor data retrieval.</w:t>
      </w:r>
    </w:p>
    <w:p w14:paraId="3D30A25B" w14:textId="77777777" w:rsidR="00D228B6" w:rsidRPr="00D228B6" w:rsidRDefault="00D228B6" w:rsidP="00D228B6">
      <w:pPr>
        <w:numPr>
          <w:ilvl w:val="0"/>
          <w:numId w:val="30"/>
        </w:numPr>
        <w:rPr>
          <w:rFonts w:asciiTheme="majorHAnsi" w:hAnsiTheme="majorHAnsi" w:cstheme="majorHAnsi"/>
        </w:rPr>
      </w:pPr>
      <w:r w:rsidRPr="00D228B6">
        <w:rPr>
          <w:rFonts w:asciiTheme="majorHAnsi" w:hAnsiTheme="majorHAnsi" w:cstheme="majorHAnsi"/>
        </w:rPr>
        <w:t>Authentication endpoints that validate user credentials and provide access tokens.</w:t>
      </w:r>
    </w:p>
    <w:p w14:paraId="0DD149CA" w14:textId="77777777" w:rsidR="00D228B6" w:rsidRPr="00D228B6" w:rsidRDefault="00D228B6" w:rsidP="00D228B6">
      <w:pPr>
        <w:numPr>
          <w:ilvl w:val="0"/>
          <w:numId w:val="30"/>
        </w:numPr>
        <w:rPr>
          <w:rFonts w:asciiTheme="majorHAnsi" w:hAnsiTheme="majorHAnsi" w:cstheme="majorHAnsi"/>
        </w:rPr>
      </w:pPr>
      <w:r w:rsidRPr="00D228B6">
        <w:rPr>
          <w:rFonts w:asciiTheme="majorHAnsi" w:hAnsiTheme="majorHAnsi" w:cstheme="majorHAnsi"/>
        </w:rPr>
        <w:t>Device management APIs for adding, removing, and linking devices to the user account.</w:t>
      </w:r>
    </w:p>
    <w:p w14:paraId="31087DDC" w14:textId="77777777" w:rsidR="00D228B6" w:rsidRPr="00D228B6" w:rsidRDefault="00D228B6" w:rsidP="00D228B6">
      <w:pPr>
        <w:rPr>
          <w:rFonts w:asciiTheme="majorHAnsi" w:hAnsiTheme="majorHAnsi" w:cstheme="majorHAnsi"/>
        </w:rPr>
      </w:pPr>
      <w:r w:rsidRPr="00D228B6">
        <w:rPr>
          <w:rFonts w:asciiTheme="majorHAnsi" w:hAnsiTheme="majorHAnsi" w:cstheme="majorHAnsi"/>
          <w:b/>
          <w:bCs/>
        </w:rPr>
        <w:t>Business Logic</w:t>
      </w:r>
      <w:r w:rsidRPr="00D228B6">
        <w:rPr>
          <w:rFonts w:asciiTheme="majorHAnsi" w:hAnsiTheme="majorHAnsi" w:cstheme="majorHAnsi"/>
        </w:rPr>
        <w:t>:</w:t>
      </w:r>
    </w:p>
    <w:p w14:paraId="2DD13298" w14:textId="77777777" w:rsidR="00D228B6" w:rsidRPr="00D228B6" w:rsidRDefault="00D228B6" w:rsidP="00D228B6">
      <w:pPr>
        <w:numPr>
          <w:ilvl w:val="0"/>
          <w:numId w:val="31"/>
        </w:numPr>
        <w:rPr>
          <w:rFonts w:asciiTheme="majorHAnsi" w:hAnsiTheme="majorHAnsi" w:cstheme="majorHAnsi"/>
        </w:rPr>
      </w:pPr>
      <w:r w:rsidRPr="00D228B6">
        <w:rPr>
          <w:rFonts w:asciiTheme="majorHAnsi" w:hAnsiTheme="majorHAnsi" w:cstheme="majorHAnsi"/>
        </w:rPr>
        <w:t>The backend processes device commands and sends instructions to the devices (e.g., turn on/off switches, request camera shots).</w:t>
      </w:r>
    </w:p>
    <w:p w14:paraId="4D8ECA9C" w14:textId="77777777" w:rsidR="00D228B6" w:rsidRPr="00D228B6" w:rsidRDefault="00D228B6" w:rsidP="00D228B6">
      <w:pPr>
        <w:numPr>
          <w:ilvl w:val="0"/>
          <w:numId w:val="31"/>
        </w:numPr>
        <w:rPr>
          <w:rFonts w:asciiTheme="majorHAnsi" w:hAnsiTheme="majorHAnsi" w:cstheme="majorHAnsi"/>
        </w:rPr>
      </w:pPr>
      <w:r w:rsidRPr="00D228B6">
        <w:rPr>
          <w:rFonts w:asciiTheme="majorHAnsi" w:hAnsiTheme="majorHAnsi" w:cstheme="majorHAnsi"/>
        </w:rPr>
        <w:t>The backend integrates with the Llama 3.3 AI model to process voice commands and execute corresponding device actions.</w:t>
      </w:r>
    </w:p>
    <w:p w14:paraId="79FF90E5" w14:textId="77777777" w:rsidR="00D228B6" w:rsidRPr="00D228B6" w:rsidRDefault="00D228B6" w:rsidP="00D228B6">
      <w:pPr>
        <w:rPr>
          <w:rFonts w:asciiTheme="majorHAnsi" w:hAnsiTheme="majorHAnsi" w:cstheme="majorHAnsi"/>
          <w:b/>
          <w:bCs/>
        </w:rPr>
      </w:pPr>
      <w:r w:rsidRPr="00D228B6">
        <w:rPr>
          <w:rFonts w:asciiTheme="majorHAnsi" w:hAnsiTheme="majorHAnsi" w:cstheme="majorHAnsi"/>
          <w:b/>
          <w:bCs/>
        </w:rPr>
        <w:t>5. Database Implementation</w:t>
      </w:r>
    </w:p>
    <w:p w14:paraId="5C66934E" w14:textId="77777777" w:rsidR="00D228B6" w:rsidRPr="00D228B6" w:rsidRDefault="00D228B6" w:rsidP="00D228B6">
      <w:pPr>
        <w:rPr>
          <w:rFonts w:asciiTheme="majorHAnsi" w:hAnsiTheme="majorHAnsi" w:cstheme="majorHAnsi"/>
        </w:rPr>
      </w:pPr>
      <w:r w:rsidRPr="00D228B6">
        <w:rPr>
          <w:rFonts w:asciiTheme="majorHAnsi" w:hAnsiTheme="majorHAnsi" w:cstheme="majorHAnsi"/>
        </w:rPr>
        <w:t>The database is implemented using PostgreSQL to store user accounts, device configurations, sensor data, and command logs. The database schema is designed with efficiency and scalability in mind, allowing quick access to device statuses, user preferences, and historical sensor readings. Key tables include users, devices, commands, and schedules. Data integrity is ensured through careful validation of inputs and foreign key relationships between tables.</w:t>
      </w:r>
    </w:p>
    <w:p w14:paraId="662E09C0" w14:textId="77777777" w:rsidR="00D228B6" w:rsidRPr="00D228B6" w:rsidRDefault="00D228B6" w:rsidP="00D228B6">
      <w:pPr>
        <w:rPr>
          <w:rFonts w:asciiTheme="majorHAnsi" w:hAnsiTheme="majorHAnsi" w:cstheme="majorHAnsi"/>
        </w:rPr>
      </w:pPr>
      <w:r w:rsidRPr="00D228B6">
        <w:rPr>
          <w:rFonts w:asciiTheme="majorHAnsi" w:hAnsiTheme="majorHAnsi" w:cstheme="majorHAnsi"/>
          <w:b/>
          <w:bCs/>
        </w:rPr>
        <w:t>Database Schema</w:t>
      </w:r>
      <w:r w:rsidRPr="00D228B6">
        <w:rPr>
          <w:rFonts w:asciiTheme="majorHAnsi" w:hAnsiTheme="majorHAnsi" w:cstheme="majorHAnsi"/>
        </w:rPr>
        <w:t>:</w:t>
      </w:r>
    </w:p>
    <w:p w14:paraId="0F38F29B" w14:textId="77777777" w:rsidR="00D228B6" w:rsidRPr="00D228B6" w:rsidRDefault="00D228B6" w:rsidP="00D228B6">
      <w:pPr>
        <w:numPr>
          <w:ilvl w:val="0"/>
          <w:numId w:val="32"/>
        </w:numPr>
        <w:rPr>
          <w:rFonts w:asciiTheme="majorHAnsi" w:hAnsiTheme="majorHAnsi" w:cstheme="majorHAnsi"/>
        </w:rPr>
      </w:pPr>
      <w:r w:rsidRPr="00D228B6">
        <w:rPr>
          <w:rFonts w:asciiTheme="majorHAnsi" w:hAnsiTheme="majorHAnsi" w:cstheme="majorHAnsi"/>
          <w:b/>
          <w:bCs/>
        </w:rPr>
        <w:t>Users Table</w:t>
      </w:r>
      <w:r w:rsidRPr="00D228B6">
        <w:rPr>
          <w:rFonts w:asciiTheme="majorHAnsi" w:hAnsiTheme="majorHAnsi" w:cstheme="majorHAnsi"/>
        </w:rPr>
        <w:t>: Stores user credentials, profiles, and linked devices.</w:t>
      </w:r>
    </w:p>
    <w:p w14:paraId="16BFCE59" w14:textId="77777777" w:rsidR="00D228B6" w:rsidRPr="00D228B6" w:rsidRDefault="00D228B6" w:rsidP="00D228B6">
      <w:pPr>
        <w:numPr>
          <w:ilvl w:val="0"/>
          <w:numId w:val="32"/>
        </w:numPr>
        <w:rPr>
          <w:rFonts w:asciiTheme="majorHAnsi" w:hAnsiTheme="majorHAnsi" w:cstheme="majorHAnsi"/>
        </w:rPr>
      </w:pPr>
      <w:r w:rsidRPr="00D228B6">
        <w:rPr>
          <w:rFonts w:asciiTheme="majorHAnsi" w:hAnsiTheme="majorHAnsi" w:cstheme="majorHAnsi"/>
          <w:b/>
          <w:bCs/>
        </w:rPr>
        <w:t>Devices Table</w:t>
      </w:r>
      <w:r w:rsidRPr="00D228B6">
        <w:rPr>
          <w:rFonts w:asciiTheme="majorHAnsi" w:hAnsiTheme="majorHAnsi" w:cstheme="majorHAnsi"/>
        </w:rPr>
        <w:t>: Stores device configurations, IDs, and connection details.</w:t>
      </w:r>
    </w:p>
    <w:p w14:paraId="575BDBFC" w14:textId="77777777" w:rsidR="00D228B6" w:rsidRPr="00D228B6" w:rsidRDefault="00D228B6" w:rsidP="00D228B6">
      <w:pPr>
        <w:numPr>
          <w:ilvl w:val="0"/>
          <w:numId w:val="32"/>
        </w:numPr>
        <w:rPr>
          <w:rFonts w:asciiTheme="majorHAnsi" w:hAnsiTheme="majorHAnsi" w:cstheme="majorHAnsi"/>
        </w:rPr>
      </w:pPr>
      <w:r w:rsidRPr="00D228B6">
        <w:rPr>
          <w:rFonts w:asciiTheme="majorHAnsi" w:hAnsiTheme="majorHAnsi" w:cstheme="majorHAnsi"/>
          <w:b/>
          <w:bCs/>
        </w:rPr>
        <w:t>Commands Table</w:t>
      </w:r>
      <w:r w:rsidRPr="00D228B6">
        <w:rPr>
          <w:rFonts w:asciiTheme="majorHAnsi" w:hAnsiTheme="majorHAnsi" w:cstheme="majorHAnsi"/>
        </w:rPr>
        <w:t>: Logs all user-issued commands for auditing and prediction purposes.</w:t>
      </w:r>
    </w:p>
    <w:p w14:paraId="7A134077" w14:textId="77777777" w:rsidR="00D228B6" w:rsidRPr="00D228B6" w:rsidRDefault="00D228B6" w:rsidP="00D228B6">
      <w:pPr>
        <w:numPr>
          <w:ilvl w:val="0"/>
          <w:numId w:val="32"/>
        </w:numPr>
        <w:rPr>
          <w:rFonts w:asciiTheme="majorHAnsi" w:hAnsiTheme="majorHAnsi" w:cstheme="majorHAnsi"/>
        </w:rPr>
      </w:pPr>
      <w:r w:rsidRPr="00D228B6">
        <w:rPr>
          <w:rFonts w:asciiTheme="majorHAnsi" w:hAnsiTheme="majorHAnsi" w:cstheme="majorHAnsi"/>
          <w:b/>
          <w:bCs/>
        </w:rPr>
        <w:lastRenderedPageBreak/>
        <w:t>Sensors Table</w:t>
      </w:r>
      <w:r w:rsidRPr="00D228B6">
        <w:rPr>
          <w:rFonts w:asciiTheme="majorHAnsi" w:hAnsiTheme="majorHAnsi" w:cstheme="majorHAnsi"/>
        </w:rPr>
        <w:t>: Stores sensor measurements such as temperature, motion, and power readings.</w:t>
      </w:r>
    </w:p>
    <w:p w14:paraId="4F9D00FA" w14:textId="77777777" w:rsidR="00D228B6" w:rsidRPr="00D228B6" w:rsidRDefault="00D228B6" w:rsidP="00D228B6">
      <w:pPr>
        <w:rPr>
          <w:rFonts w:asciiTheme="majorHAnsi" w:hAnsiTheme="majorHAnsi" w:cstheme="majorHAnsi"/>
          <w:b/>
          <w:bCs/>
        </w:rPr>
      </w:pPr>
      <w:r w:rsidRPr="00D228B6">
        <w:rPr>
          <w:rFonts w:asciiTheme="majorHAnsi" w:hAnsiTheme="majorHAnsi" w:cstheme="majorHAnsi"/>
          <w:b/>
          <w:bCs/>
        </w:rPr>
        <w:t>6. Device Integration and Communication</w:t>
      </w:r>
    </w:p>
    <w:p w14:paraId="553B5873" w14:textId="77777777" w:rsidR="00D228B6" w:rsidRPr="00D228B6" w:rsidRDefault="00D228B6" w:rsidP="00D228B6">
      <w:pPr>
        <w:rPr>
          <w:rFonts w:asciiTheme="majorHAnsi" w:hAnsiTheme="majorHAnsi" w:cstheme="majorHAnsi"/>
        </w:rPr>
      </w:pPr>
      <w:r w:rsidRPr="00D228B6">
        <w:rPr>
          <w:rFonts w:asciiTheme="majorHAnsi" w:hAnsiTheme="majorHAnsi" w:cstheme="majorHAnsi"/>
        </w:rPr>
        <w:t xml:space="preserve">Devices like cameras, temperature sensors, and switches are connected to the system through a variety of communication protocols such as HTTP and </w:t>
      </w:r>
      <w:proofErr w:type="spellStart"/>
      <w:r w:rsidRPr="00D228B6">
        <w:rPr>
          <w:rFonts w:asciiTheme="majorHAnsi" w:hAnsiTheme="majorHAnsi" w:cstheme="majorHAnsi"/>
        </w:rPr>
        <w:t>WebSockets</w:t>
      </w:r>
      <w:proofErr w:type="spellEnd"/>
      <w:r w:rsidRPr="00D228B6">
        <w:rPr>
          <w:rFonts w:asciiTheme="majorHAnsi" w:hAnsiTheme="majorHAnsi" w:cstheme="majorHAnsi"/>
        </w:rPr>
        <w:t>. The devices expose APIs for status updates and command execution. When a user sends a command through the frontend, the backend relays this command to the relevant device, which then executes the action and provides feedback to the system.</w:t>
      </w:r>
    </w:p>
    <w:p w14:paraId="60BD279D" w14:textId="77777777" w:rsidR="00D228B6" w:rsidRPr="00D228B6" w:rsidRDefault="00D228B6" w:rsidP="00D228B6">
      <w:pPr>
        <w:rPr>
          <w:rFonts w:asciiTheme="majorHAnsi" w:hAnsiTheme="majorHAnsi" w:cstheme="majorHAnsi"/>
        </w:rPr>
      </w:pPr>
      <w:r w:rsidRPr="00D228B6">
        <w:rPr>
          <w:rFonts w:asciiTheme="majorHAnsi" w:hAnsiTheme="majorHAnsi" w:cstheme="majorHAnsi"/>
          <w:b/>
          <w:bCs/>
        </w:rPr>
        <w:t>Device Communication Protocol</w:t>
      </w:r>
      <w:r w:rsidRPr="00D228B6">
        <w:rPr>
          <w:rFonts w:asciiTheme="majorHAnsi" w:hAnsiTheme="majorHAnsi" w:cstheme="majorHAnsi"/>
        </w:rPr>
        <w:t>:</w:t>
      </w:r>
    </w:p>
    <w:p w14:paraId="53A5AB31" w14:textId="77777777" w:rsidR="00D228B6" w:rsidRPr="00D228B6" w:rsidRDefault="00D228B6" w:rsidP="00D228B6">
      <w:pPr>
        <w:numPr>
          <w:ilvl w:val="0"/>
          <w:numId w:val="33"/>
        </w:numPr>
        <w:rPr>
          <w:rFonts w:asciiTheme="majorHAnsi" w:hAnsiTheme="majorHAnsi" w:cstheme="majorHAnsi"/>
        </w:rPr>
      </w:pPr>
      <w:r w:rsidRPr="00D228B6">
        <w:rPr>
          <w:rFonts w:asciiTheme="majorHAnsi" w:hAnsiTheme="majorHAnsi" w:cstheme="majorHAnsi"/>
          <w:b/>
          <w:bCs/>
        </w:rPr>
        <w:t>HTTP</w:t>
      </w:r>
      <w:r w:rsidRPr="00D228B6">
        <w:rPr>
          <w:rFonts w:asciiTheme="majorHAnsi" w:hAnsiTheme="majorHAnsi" w:cstheme="majorHAnsi"/>
        </w:rPr>
        <w:t>: Used for synchronous communication with devices, such as turning switches on or off.</w:t>
      </w:r>
    </w:p>
    <w:p w14:paraId="15A56BFE" w14:textId="77777777" w:rsidR="00D228B6" w:rsidRPr="00D228B6" w:rsidRDefault="00D228B6" w:rsidP="00D228B6">
      <w:pPr>
        <w:numPr>
          <w:ilvl w:val="0"/>
          <w:numId w:val="33"/>
        </w:numPr>
        <w:rPr>
          <w:rFonts w:asciiTheme="majorHAnsi" w:hAnsiTheme="majorHAnsi" w:cstheme="majorHAnsi"/>
        </w:rPr>
      </w:pPr>
      <w:proofErr w:type="spellStart"/>
      <w:r w:rsidRPr="00D228B6">
        <w:rPr>
          <w:rFonts w:asciiTheme="majorHAnsi" w:hAnsiTheme="majorHAnsi" w:cstheme="majorHAnsi"/>
          <w:b/>
          <w:bCs/>
        </w:rPr>
        <w:t>WebSockets</w:t>
      </w:r>
      <w:proofErr w:type="spellEnd"/>
      <w:r w:rsidRPr="00D228B6">
        <w:rPr>
          <w:rFonts w:asciiTheme="majorHAnsi" w:hAnsiTheme="majorHAnsi" w:cstheme="majorHAnsi"/>
        </w:rPr>
        <w:t>: Utilized for real-time data updates, such as streaming camera feeds or sending sensor measurements.</w:t>
      </w:r>
    </w:p>
    <w:p w14:paraId="062CA60D" w14:textId="77777777" w:rsidR="00D228B6" w:rsidRPr="00D228B6" w:rsidRDefault="00D228B6" w:rsidP="00D228B6">
      <w:pPr>
        <w:rPr>
          <w:rFonts w:asciiTheme="majorHAnsi" w:hAnsiTheme="majorHAnsi" w:cstheme="majorHAnsi"/>
          <w:b/>
          <w:bCs/>
        </w:rPr>
      </w:pPr>
      <w:r w:rsidRPr="00D228B6">
        <w:rPr>
          <w:rFonts w:asciiTheme="majorHAnsi" w:hAnsiTheme="majorHAnsi" w:cstheme="majorHAnsi"/>
          <w:b/>
          <w:bCs/>
        </w:rPr>
        <w:t>7. Voice Command Implementation</w:t>
      </w:r>
    </w:p>
    <w:p w14:paraId="79EAEBBA" w14:textId="77777777" w:rsidR="00D228B6" w:rsidRPr="00D228B6" w:rsidRDefault="00D228B6" w:rsidP="00D228B6">
      <w:pPr>
        <w:rPr>
          <w:rFonts w:asciiTheme="majorHAnsi" w:hAnsiTheme="majorHAnsi" w:cstheme="majorHAnsi"/>
        </w:rPr>
      </w:pPr>
      <w:r w:rsidRPr="00D228B6">
        <w:rPr>
          <w:rFonts w:asciiTheme="majorHAnsi" w:hAnsiTheme="majorHAnsi" w:cstheme="majorHAnsi"/>
        </w:rPr>
        <w:t>Voice command functionality is implemented using Llama 3.3, an advanced AI model running on Ollama’s platform. This system processes user voice inputs to generate meaningful commands for controlling devices. The voice commands are captured by the mobile app, then sent to the backend, where they are interpreted by the AI model. The model checks whether the command is valid and performs the necessary action (e.g., turning a device on or off).</w:t>
      </w:r>
    </w:p>
    <w:p w14:paraId="446248D0" w14:textId="77777777" w:rsidR="00D228B6" w:rsidRPr="00D228B6" w:rsidRDefault="00D228B6" w:rsidP="00D228B6">
      <w:pPr>
        <w:rPr>
          <w:rFonts w:asciiTheme="majorHAnsi" w:hAnsiTheme="majorHAnsi" w:cstheme="majorHAnsi"/>
        </w:rPr>
      </w:pPr>
      <w:r w:rsidRPr="00D228B6">
        <w:rPr>
          <w:rFonts w:asciiTheme="majorHAnsi" w:hAnsiTheme="majorHAnsi" w:cstheme="majorHAnsi"/>
          <w:b/>
          <w:bCs/>
        </w:rPr>
        <w:t>Command Processing</w:t>
      </w:r>
      <w:r w:rsidRPr="00D228B6">
        <w:rPr>
          <w:rFonts w:asciiTheme="majorHAnsi" w:hAnsiTheme="majorHAnsi" w:cstheme="majorHAnsi"/>
        </w:rPr>
        <w:t>:</w:t>
      </w:r>
    </w:p>
    <w:p w14:paraId="0990325A" w14:textId="77777777" w:rsidR="00D228B6" w:rsidRPr="00D228B6" w:rsidRDefault="00D228B6" w:rsidP="00D228B6">
      <w:pPr>
        <w:numPr>
          <w:ilvl w:val="0"/>
          <w:numId w:val="34"/>
        </w:numPr>
        <w:rPr>
          <w:rFonts w:asciiTheme="majorHAnsi" w:hAnsiTheme="majorHAnsi" w:cstheme="majorHAnsi"/>
        </w:rPr>
      </w:pPr>
      <w:r w:rsidRPr="00D228B6">
        <w:rPr>
          <w:rFonts w:asciiTheme="majorHAnsi" w:hAnsiTheme="majorHAnsi" w:cstheme="majorHAnsi"/>
        </w:rPr>
        <w:t>Voice commands are converted into text and passed to the backend for processing.</w:t>
      </w:r>
    </w:p>
    <w:p w14:paraId="7BE8518D" w14:textId="77777777" w:rsidR="00D228B6" w:rsidRPr="00D228B6" w:rsidRDefault="00D228B6" w:rsidP="00D228B6">
      <w:pPr>
        <w:numPr>
          <w:ilvl w:val="0"/>
          <w:numId w:val="34"/>
        </w:numPr>
        <w:rPr>
          <w:rFonts w:asciiTheme="majorHAnsi" w:hAnsiTheme="majorHAnsi" w:cstheme="majorHAnsi"/>
        </w:rPr>
      </w:pPr>
      <w:r w:rsidRPr="00D228B6">
        <w:rPr>
          <w:rFonts w:asciiTheme="majorHAnsi" w:hAnsiTheme="majorHAnsi" w:cstheme="majorHAnsi"/>
        </w:rPr>
        <w:t>The backend uses Llama 3.3 to analyze the command and verify its validity.</w:t>
      </w:r>
    </w:p>
    <w:p w14:paraId="1A8D8A88" w14:textId="77777777" w:rsidR="00D228B6" w:rsidRPr="00D228B6" w:rsidRDefault="00D228B6" w:rsidP="00D228B6">
      <w:pPr>
        <w:numPr>
          <w:ilvl w:val="0"/>
          <w:numId w:val="34"/>
        </w:numPr>
        <w:rPr>
          <w:rFonts w:asciiTheme="majorHAnsi" w:hAnsiTheme="majorHAnsi" w:cstheme="majorHAnsi"/>
        </w:rPr>
      </w:pPr>
      <w:r w:rsidRPr="00D228B6">
        <w:rPr>
          <w:rFonts w:asciiTheme="majorHAnsi" w:hAnsiTheme="majorHAnsi" w:cstheme="majorHAnsi"/>
        </w:rPr>
        <w:t>Commands are executed if valid; otherwise, an error message is returned to the user.</w:t>
      </w:r>
    </w:p>
    <w:p w14:paraId="43084412" w14:textId="77777777" w:rsidR="00D228B6" w:rsidRPr="00D228B6" w:rsidRDefault="00D228B6" w:rsidP="00D228B6">
      <w:pPr>
        <w:rPr>
          <w:rFonts w:asciiTheme="majorHAnsi" w:hAnsiTheme="majorHAnsi" w:cstheme="majorHAnsi"/>
          <w:b/>
          <w:bCs/>
        </w:rPr>
      </w:pPr>
      <w:r w:rsidRPr="00D228B6">
        <w:rPr>
          <w:rFonts w:asciiTheme="majorHAnsi" w:hAnsiTheme="majorHAnsi" w:cstheme="majorHAnsi"/>
          <w:b/>
          <w:bCs/>
        </w:rPr>
        <w:t>8. Security Implementation</w:t>
      </w:r>
    </w:p>
    <w:p w14:paraId="2F283703" w14:textId="77777777" w:rsidR="00D228B6" w:rsidRPr="00D228B6" w:rsidRDefault="00D228B6" w:rsidP="00D228B6">
      <w:pPr>
        <w:rPr>
          <w:rFonts w:asciiTheme="majorHAnsi" w:hAnsiTheme="majorHAnsi" w:cstheme="majorHAnsi"/>
        </w:rPr>
      </w:pPr>
      <w:r w:rsidRPr="00D228B6">
        <w:rPr>
          <w:rFonts w:asciiTheme="majorHAnsi" w:hAnsiTheme="majorHAnsi" w:cstheme="majorHAnsi"/>
        </w:rPr>
        <w:t>Security is a critical part of the system. To ensure that user data and device control are kept secure, we implemented the following measures:</w:t>
      </w:r>
    </w:p>
    <w:p w14:paraId="34D34B14" w14:textId="77777777" w:rsidR="00D228B6" w:rsidRPr="00D228B6" w:rsidRDefault="00D228B6" w:rsidP="00D228B6">
      <w:pPr>
        <w:numPr>
          <w:ilvl w:val="0"/>
          <w:numId w:val="35"/>
        </w:numPr>
        <w:rPr>
          <w:rFonts w:asciiTheme="majorHAnsi" w:hAnsiTheme="majorHAnsi" w:cstheme="majorHAnsi"/>
        </w:rPr>
      </w:pPr>
      <w:r w:rsidRPr="00D228B6">
        <w:rPr>
          <w:rFonts w:asciiTheme="majorHAnsi" w:hAnsiTheme="majorHAnsi" w:cstheme="majorHAnsi"/>
          <w:b/>
          <w:bCs/>
        </w:rPr>
        <w:t>Data Encryption</w:t>
      </w:r>
      <w:r w:rsidRPr="00D228B6">
        <w:rPr>
          <w:rFonts w:asciiTheme="majorHAnsi" w:hAnsiTheme="majorHAnsi" w:cstheme="majorHAnsi"/>
        </w:rPr>
        <w:t>: All sensitive data, such as user credentials and device commands, is encrypted using SSL/TLS during transmission.</w:t>
      </w:r>
    </w:p>
    <w:p w14:paraId="28F401B4" w14:textId="77777777" w:rsidR="00D228B6" w:rsidRPr="00D228B6" w:rsidRDefault="00D228B6" w:rsidP="00D228B6">
      <w:pPr>
        <w:numPr>
          <w:ilvl w:val="0"/>
          <w:numId w:val="35"/>
        </w:numPr>
        <w:rPr>
          <w:rFonts w:asciiTheme="majorHAnsi" w:hAnsiTheme="majorHAnsi" w:cstheme="majorHAnsi"/>
        </w:rPr>
      </w:pPr>
      <w:r w:rsidRPr="00D228B6">
        <w:rPr>
          <w:rFonts w:asciiTheme="majorHAnsi" w:hAnsiTheme="majorHAnsi" w:cstheme="majorHAnsi"/>
          <w:b/>
          <w:bCs/>
        </w:rPr>
        <w:t>Authentication</w:t>
      </w:r>
      <w:r w:rsidRPr="00D228B6">
        <w:rPr>
          <w:rFonts w:asciiTheme="majorHAnsi" w:hAnsiTheme="majorHAnsi" w:cstheme="majorHAnsi"/>
        </w:rPr>
        <w:t xml:space="preserve">: JWT tokens are used for stateless user authentication, and </w:t>
      </w:r>
      <w:proofErr w:type="spellStart"/>
      <w:r w:rsidRPr="00D228B6">
        <w:rPr>
          <w:rFonts w:asciiTheme="majorHAnsi" w:hAnsiTheme="majorHAnsi" w:cstheme="majorHAnsi"/>
        </w:rPr>
        <w:t>bcrypt</w:t>
      </w:r>
      <w:proofErr w:type="spellEnd"/>
      <w:r w:rsidRPr="00D228B6">
        <w:rPr>
          <w:rFonts w:asciiTheme="majorHAnsi" w:hAnsiTheme="majorHAnsi" w:cstheme="majorHAnsi"/>
        </w:rPr>
        <w:t xml:space="preserve"> hashing with salt ensures password security.</w:t>
      </w:r>
    </w:p>
    <w:p w14:paraId="33F21C26" w14:textId="77777777" w:rsidR="00D228B6" w:rsidRPr="00D228B6" w:rsidRDefault="00D228B6" w:rsidP="00D228B6">
      <w:pPr>
        <w:numPr>
          <w:ilvl w:val="0"/>
          <w:numId w:val="35"/>
        </w:numPr>
        <w:rPr>
          <w:rFonts w:asciiTheme="majorHAnsi" w:hAnsiTheme="majorHAnsi" w:cstheme="majorHAnsi"/>
        </w:rPr>
      </w:pPr>
      <w:r w:rsidRPr="00D228B6">
        <w:rPr>
          <w:rFonts w:asciiTheme="majorHAnsi" w:hAnsiTheme="majorHAnsi" w:cstheme="majorHAnsi"/>
          <w:b/>
          <w:bCs/>
        </w:rPr>
        <w:lastRenderedPageBreak/>
        <w:t>Authorization</w:t>
      </w:r>
      <w:r w:rsidRPr="00D228B6">
        <w:rPr>
          <w:rFonts w:asciiTheme="majorHAnsi" w:hAnsiTheme="majorHAnsi" w:cstheme="majorHAnsi"/>
        </w:rPr>
        <w:t>: Role-based access control (RBAC) is employed to grant users permission only to devices they own or have been granted access to.</w:t>
      </w:r>
    </w:p>
    <w:p w14:paraId="6A2EBBC3" w14:textId="77777777" w:rsidR="00D228B6" w:rsidRPr="00D228B6" w:rsidRDefault="00D228B6" w:rsidP="00D228B6">
      <w:pPr>
        <w:rPr>
          <w:rFonts w:asciiTheme="majorHAnsi" w:hAnsiTheme="majorHAnsi" w:cstheme="majorHAnsi"/>
          <w:b/>
          <w:bCs/>
        </w:rPr>
      </w:pPr>
      <w:r w:rsidRPr="00D228B6">
        <w:rPr>
          <w:rFonts w:asciiTheme="majorHAnsi" w:hAnsiTheme="majorHAnsi" w:cstheme="majorHAnsi"/>
          <w:b/>
          <w:bCs/>
        </w:rPr>
        <w:t>9. Testing</w:t>
      </w:r>
    </w:p>
    <w:p w14:paraId="1DE61F81" w14:textId="77777777" w:rsidR="00D228B6" w:rsidRPr="00D228B6" w:rsidRDefault="00D228B6" w:rsidP="00D228B6">
      <w:pPr>
        <w:rPr>
          <w:rFonts w:asciiTheme="majorHAnsi" w:hAnsiTheme="majorHAnsi" w:cstheme="majorHAnsi"/>
        </w:rPr>
      </w:pPr>
      <w:r w:rsidRPr="00D228B6">
        <w:rPr>
          <w:rFonts w:asciiTheme="majorHAnsi" w:hAnsiTheme="majorHAnsi" w:cstheme="majorHAnsi"/>
        </w:rPr>
        <w:t>The system underwent rigorous testing to ensure it meets performance and reliability standards:</w:t>
      </w:r>
    </w:p>
    <w:p w14:paraId="20534E6A" w14:textId="77777777" w:rsidR="00D228B6" w:rsidRPr="00D228B6" w:rsidRDefault="00D228B6" w:rsidP="00D228B6">
      <w:pPr>
        <w:numPr>
          <w:ilvl w:val="0"/>
          <w:numId w:val="36"/>
        </w:numPr>
        <w:rPr>
          <w:rFonts w:asciiTheme="majorHAnsi" w:hAnsiTheme="majorHAnsi" w:cstheme="majorHAnsi"/>
        </w:rPr>
      </w:pPr>
      <w:r w:rsidRPr="00D228B6">
        <w:rPr>
          <w:rFonts w:asciiTheme="majorHAnsi" w:hAnsiTheme="majorHAnsi" w:cstheme="majorHAnsi"/>
          <w:b/>
          <w:bCs/>
        </w:rPr>
        <w:t>Unit Tests</w:t>
      </w:r>
      <w:r w:rsidRPr="00D228B6">
        <w:rPr>
          <w:rFonts w:asciiTheme="majorHAnsi" w:hAnsiTheme="majorHAnsi" w:cstheme="majorHAnsi"/>
        </w:rPr>
        <w:t>: Individual components such as device controllers, API endpoints, and authentication mechanisms were tested.</w:t>
      </w:r>
    </w:p>
    <w:p w14:paraId="36F3F4FA" w14:textId="77777777" w:rsidR="00D228B6" w:rsidRPr="00D228B6" w:rsidRDefault="00D228B6" w:rsidP="00D228B6">
      <w:pPr>
        <w:numPr>
          <w:ilvl w:val="0"/>
          <w:numId w:val="36"/>
        </w:numPr>
        <w:rPr>
          <w:rFonts w:asciiTheme="majorHAnsi" w:hAnsiTheme="majorHAnsi" w:cstheme="majorHAnsi"/>
        </w:rPr>
      </w:pPr>
      <w:r w:rsidRPr="00D228B6">
        <w:rPr>
          <w:rFonts w:asciiTheme="majorHAnsi" w:hAnsiTheme="majorHAnsi" w:cstheme="majorHAnsi"/>
          <w:b/>
          <w:bCs/>
        </w:rPr>
        <w:t>Integration Tests</w:t>
      </w:r>
      <w:r w:rsidRPr="00D228B6">
        <w:rPr>
          <w:rFonts w:asciiTheme="majorHAnsi" w:hAnsiTheme="majorHAnsi" w:cstheme="majorHAnsi"/>
        </w:rPr>
        <w:t>: The interaction between the frontend, backend, and devices was thoroughly tested to ensure seamless communication.</w:t>
      </w:r>
    </w:p>
    <w:p w14:paraId="4809E4B3" w14:textId="77777777" w:rsidR="00D228B6" w:rsidRPr="00D228B6" w:rsidRDefault="00D228B6" w:rsidP="00D228B6">
      <w:pPr>
        <w:numPr>
          <w:ilvl w:val="0"/>
          <w:numId w:val="36"/>
        </w:numPr>
        <w:rPr>
          <w:rFonts w:asciiTheme="majorHAnsi" w:hAnsiTheme="majorHAnsi" w:cstheme="majorHAnsi"/>
        </w:rPr>
      </w:pPr>
      <w:r w:rsidRPr="00D228B6">
        <w:rPr>
          <w:rFonts w:asciiTheme="majorHAnsi" w:hAnsiTheme="majorHAnsi" w:cstheme="majorHAnsi"/>
          <w:b/>
          <w:bCs/>
        </w:rPr>
        <w:t>End-to-End Tests</w:t>
      </w:r>
      <w:r w:rsidRPr="00D228B6">
        <w:rPr>
          <w:rFonts w:asciiTheme="majorHAnsi" w:hAnsiTheme="majorHAnsi" w:cstheme="majorHAnsi"/>
        </w:rPr>
        <w:t>: Full user workflows, such as logging in, linking devices, issuing commands, and receiving sensor data, were validated.</w:t>
      </w:r>
    </w:p>
    <w:p w14:paraId="3E97849D" w14:textId="77777777" w:rsidR="00D228B6" w:rsidRPr="00D228B6" w:rsidRDefault="00D228B6" w:rsidP="00D228B6">
      <w:pPr>
        <w:rPr>
          <w:rFonts w:asciiTheme="majorHAnsi" w:hAnsiTheme="majorHAnsi" w:cstheme="majorHAnsi"/>
          <w:b/>
          <w:bCs/>
        </w:rPr>
      </w:pPr>
      <w:r w:rsidRPr="00D228B6">
        <w:rPr>
          <w:rFonts w:asciiTheme="majorHAnsi" w:hAnsiTheme="majorHAnsi" w:cstheme="majorHAnsi"/>
          <w:b/>
          <w:bCs/>
        </w:rPr>
        <w:t>10. Deployment</w:t>
      </w:r>
    </w:p>
    <w:p w14:paraId="55C74FDA" w14:textId="77777777" w:rsidR="00D228B6" w:rsidRPr="00D228B6" w:rsidRDefault="00D228B6" w:rsidP="00D228B6">
      <w:pPr>
        <w:rPr>
          <w:rFonts w:asciiTheme="majorHAnsi" w:hAnsiTheme="majorHAnsi" w:cstheme="majorHAnsi"/>
        </w:rPr>
      </w:pPr>
      <w:r w:rsidRPr="00D228B6">
        <w:rPr>
          <w:rFonts w:asciiTheme="majorHAnsi" w:hAnsiTheme="majorHAnsi" w:cstheme="majorHAnsi"/>
        </w:rPr>
        <w:t>The system was deployed on a cloud-based infrastructure, utilizing Docker containers for portability and ease of scaling. The backend runs in a Kubernetes cluster for high availability, while the frontend is deployed using CI/CD pipelines to ensure continuous delivery and updates. Monitoring tools are integrated to track the health of the system, and logs are collected for troubleshooting and analysis.</w:t>
      </w:r>
    </w:p>
    <w:p w14:paraId="5A4F4FB6" w14:textId="77777777" w:rsidR="00D228B6" w:rsidRPr="00D228B6" w:rsidRDefault="00D228B6" w:rsidP="00D228B6">
      <w:pPr>
        <w:rPr>
          <w:rFonts w:asciiTheme="majorHAnsi" w:hAnsiTheme="majorHAnsi" w:cstheme="majorHAnsi"/>
        </w:rPr>
      </w:pPr>
      <w:r w:rsidRPr="00D228B6">
        <w:rPr>
          <w:rFonts w:asciiTheme="majorHAnsi" w:hAnsiTheme="majorHAnsi" w:cstheme="majorHAnsi"/>
          <w:b/>
          <w:bCs/>
        </w:rPr>
        <w:t>Deployment Architecture</w:t>
      </w:r>
      <w:r w:rsidRPr="00D228B6">
        <w:rPr>
          <w:rFonts w:asciiTheme="majorHAnsi" w:hAnsiTheme="majorHAnsi" w:cstheme="majorHAnsi"/>
        </w:rPr>
        <w:t>:</w:t>
      </w:r>
    </w:p>
    <w:p w14:paraId="2FB1DA13" w14:textId="77777777" w:rsidR="00D228B6" w:rsidRPr="00D228B6" w:rsidRDefault="00D228B6" w:rsidP="00D228B6">
      <w:pPr>
        <w:numPr>
          <w:ilvl w:val="0"/>
          <w:numId w:val="37"/>
        </w:numPr>
        <w:rPr>
          <w:rFonts w:asciiTheme="majorHAnsi" w:hAnsiTheme="majorHAnsi" w:cstheme="majorHAnsi"/>
        </w:rPr>
      </w:pPr>
      <w:r w:rsidRPr="00D228B6">
        <w:rPr>
          <w:rFonts w:asciiTheme="majorHAnsi" w:hAnsiTheme="majorHAnsi" w:cstheme="majorHAnsi"/>
          <w:b/>
          <w:bCs/>
        </w:rPr>
        <w:t>Backend</w:t>
      </w:r>
      <w:r w:rsidRPr="00D228B6">
        <w:rPr>
          <w:rFonts w:asciiTheme="majorHAnsi" w:hAnsiTheme="majorHAnsi" w:cstheme="majorHAnsi"/>
        </w:rPr>
        <w:t>: Hosted on cloud servers with auto-scaling enabled.</w:t>
      </w:r>
    </w:p>
    <w:p w14:paraId="5507E664" w14:textId="77777777" w:rsidR="00D228B6" w:rsidRPr="00D228B6" w:rsidRDefault="00D228B6" w:rsidP="00D228B6">
      <w:pPr>
        <w:numPr>
          <w:ilvl w:val="0"/>
          <w:numId w:val="37"/>
        </w:numPr>
        <w:rPr>
          <w:rFonts w:asciiTheme="majorHAnsi" w:hAnsiTheme="majorHAnsi" w:cstheme="majorHAnsi"/>
        </w:rPr>
      </w:pPr>
      <w:r w:rsidRPr="00D228B6">
        <w:rPr>
          <w:rFonts w:asciiTheme="majorHAnsi" w:hAnsiTheme="majorHAnsi" w:cstheme="majorHAnsi"/>
          <w:b/>
          <w:bCs/>
        </w:rPr>
        <w:t>Frontend</w:t>
      </w:r>
      <w:r w:rsidRPr="00D228B6">
        <w:rPr>
          <w:rFonts w:asciiTheme="majorHAnsi" w:hAnsiTheme="majorHAnsi" w:cstheme="majorHAnsi"/>
        </w:rPr>
        <w:t>: Deployed on a web server and distributed via app stores for mobile.</w:t>
      </w:r>
    </w:p>
    <w:p w14:paraId="2B1E5BDA" w14:textId="77777777" w:rsidR="00D228B6" w:rsidRPr="00D228B6" w:rsidRDefault="00D228B6" w:rsidP="00D228B6">
      <w:pPr>
        <w:numPr>
          <w:ilvl w:val="0"/>
          <w:numId w:val="37"/>
        </w:numPr>
        <w:rPr>
          <w:rFonts w:asciiTheme="majorHAnsi" w:hAnsiTheme="majorHAnsi" w:cstheme="majorHAnsi"/>
        </w:rPr>
      </w:pPr>
      <w:r w:rsidRPr="00D228B6">
        <w:rPr>
          <w:rFonts w:asciiTheme="majorHAnsi" w:hAnsiTheme="majorHAnsi" w:cstheme="majorHAnsi"/>
          <w:b/>
          <w:bCs/>
        </w:rPr>
        <w:t>Database</w:t>
      </w:r>
      <w:r w:rsidRPr="00D228B6">
        <w:rPr>
          <w:rFonts w:asciiTheme="majorHAnsi" w:hAnsiTheme="majorHAnsi" w:cstheme="majorHAnsi"/>
        </w:rPr>
        <w:t>: PostgreSQL hosted on managed cloud infrastructure.</w:t>
      </w:r>
    </w:p>
    <w:p w14:paraId="46B685A6" w14:textId="77777777" w:rsidR="00D228B6" w:rsidRPr="00D228B6" w:rsidRDefault="00D228B6" w:rsidP="00D228B6">
      <w:pPr>
        <w:rPr>
          <w:rFonts w:asciiTheme="majorHAnsi" w:hAnsiTheme="majorHAnsi" w:cstheme="majorHAnsi"/>
          <w:b/>
          <w:bCs/>
        </w:rPr>
      </w:pPr>
      <w:r w:rsidRPr="00D228B6">
        <w:rPr>
          <w:rFonts w:asciiTheme="majorHAnsi" w:hAnsiTheme="majorHAnsi" w:cstheme="majorHAnsi"/>
          <w:b/>
          <w:bCs/>
        </w:rPr>
        <w:t>11. Challenges and Solutions</w:t>
      </w:r>
    </w:p>
    <w:p w14:paraId="633207C5" w14:textId="77777777" w:rsidR="00D228B6" w:rsidRPr="00D228B6" w:rsidRDefault="00D228B6" w:rsidP="00D228B6">
      <w:pPr>
        <w:rPr>
          <w:rFonts w:asciiTheme="majorHAnsi" w:hAnsiTheme="majorHAnsi" w:cstheme="majorHAnsi"/>
        </w:rPr>
      </w:pPr>
      <w:r w:rsidRPr="00D228B6">
        <w:rPr>
          <w:rFonts w:asciiTheme="majorHAnsi" w:hAnsiTheme="majorHAnsi" w:cstheme="majorHAnsi"/>
        </w:rPr>
        <w:t>Several challenges were encountered during the implementation:</w:t>
      </w:r>
    </w:p>
    <w:p w14:paraId="116101F0" w14:textId="77777777" w:rsidR="00D228B6" w:rsidRPr="00D228B6" w:rsidRDefault="00D228B6" w:rsidP="00D228B6">
      <w:pPr>
        <w:numPr>
          <w:ilvl w:val="0"/>
          <w:numId w:val="38"/>
        </w:numPr>
        <w:rPr>
          <w:rFonts w:asciiTheme="majorHAnsi" w:hAnsiTheme="majorHAnsi" w:cstheme="majorHAnsi"/>
        </w:rPr>
      </w:pPr>
      <w:r w:rsidRPr="00D228B6">
        <w:rPr>
          <w:rFonts w:asciiTheme="majorHAnsi" w:hAnsiTheme="majorHAnsi" w:cstheme="majorHAnsi"/>
          <w:b/>
          <w:bCs/>
        </w:rPr>
        <w:t>Device Communication</w:t>
      </w:r>
      <w:r w:rsidRPr="00D228B6">
        <w:rPr>
          <w:rFonts w:asciiTheme="majorHAnsi" w:hAnsiTheme="majorHAnsi" w:cstheme="majorHAnsi"/>
        </w:rPr>
        <w:t xml:space="preserve">: Ensuring reliable communication between the backend and various devices was initially challenging due to different communication protocols. This was resolved by implementing a flexible communication layer that supports HTTP and </w:t>
      </w:r>
      <w:proofErr w:type="spellStart"/>
      <w:r w:rsidRPr="00D228B6">
        <w:rPr>
          <w:rFonts w:asciiTheme="majorHAnsi" w:hAnsiTheme="majorHAnsi" w:cstheme="majorHAnsi"/>
        </w:rPr>
        <w:t>WebSockets</w:t>
      </w:r>
      <w:proofErr w:type="spellEnd"/>
      <w:r w:rsidRPr="00D228B6">
        <w:rPr>
          <w:rFonts w:asciiTheme="majorHAnsi" w:hAnsiTheme="majorHAnsi" w:cstheme="majorHAnsi"/>
        </w:rPr>
        <w:t>.</w:t>
      </w:r>
    </w:p>
    <w:p w14:paraId="519400D8" w14:textId="77777777" w:rsidR="00D228B6" w:rsidRPr="00D228B6" w:rsidRDefault="00D228B6" w:rsidP="00D228B6">
      <w:pPr>
        <w:numPr>
          <w:ilvl w:val="0"/>
          <w:numId w:val="38"/>
        </w:numPr>
        <w:rPr>
          <w:rFonts w:asciiTheme="majorHAnsi" w:hAnsiTheme="majorHAnsi" w:cstheme="majorHAnsi"/>
        </w:rPr>
      </w:pPr>
      <w:r w:rsidRPr="00D228B6">
        <w:rPr>
          <w:rFonts w:asciiTheme="majorHAnsi" w:hAnsiTheme="majorHAnsi" w:cstheme="majorHAnsi"/>
          <w:b/>
          <w:bCs/>
        </w:rPr>
        <w:t>Voice Command Processing</w:t>
      </w:r>
      <w:r w:rsidRPr="00D228B6">
        <w:rPr>
          <w:rFonts w:asciiTheme="majorHAnsi" w:hAnsiTheme="majorHAnsi" w:cstheme="majorHAnsi"/>
        </w:rPr>
        <w:t>: Integrating voice commands with the backend was complex due to the need for AI processing. The solution was to use Llama 3.3 on Ollama’s inference platform, which provided the necessary AI capabilities with efficient CPU and GPU usage.</w:t>
      </w:r>
    </w:p>
    <w:p w14:paraId="28D95130" w14:textId="77777777" w:rsidR="00165CDB" w:rsidRPr="00165CDB" w:rsidRDefault="00165CDB">
      <w:pPr>
        <w:rPr>
          <w:b/>
          <w:bCs/>
          <w:sz w:val="24"/>
          <w:szCs w:val="24"/>
        </w:rPr>
      </w:pPr>
      <w:bookmarkStart w:id="85" w:name="_Hlk187317420"/>
      <w:r w:rsidRPr="00165CDB">
        <w:rPr>
          <w:b/>
          <w:bCs/>
          <w:sz w:val="24"/>
          <w:szCs w:val="24"/>
        </w:rPr>
        <w:lastRenderedPageBreak/>
        <w:t>Sign-</w:t>
      </w:r>
      <w:proofErr w:type="gramStart"/>
      <w:r w:rsidRPr="00165CDB">
        <w:rPr>
          <w:b/>
          <w:bCs/>
          <w:sz w:val="24"/>
          <w:szCs w:val="24"/>
        </w:rPr>
        <w:t>Up  and</w:t>
      </w:r>
      <w:proofErr w:type="gramEnd"/>
      <w:r w:rsidRPr="00165CDB">
        <w:rPr>
          <w:b/>
          <w:bCs/>
          <w:sz w:val="24"/>
          <w:szCs w:val="24"/>
        </w:rPr>
        <w:t xml:space="preserve"> Sign-In Pages</w:t>
      </w:r>
    </w:p>
    <w:p w14:paraId="59671BE4" w14:textId="7A635877" w:rsidR="00165CDB" w:rsidRDefault="00165CDB"/>
    <w:p w14:paraId="582E3AF9" w14:textId="7213A792" w:rsidR="00D90095" w:rsidRDefault="00165CDB">
      <w:r w:rsidRPr="00165CDB">
        <w:rPr>
          <w:noProof/>
        </w:rPr>
        <w:drawing>
          <wp:anchor distT="0" distB="0" distL="114300" distR="114300" simplePos="0" relativeHeight="251659776" behindDoc="0" locked="0" layoutInCell="1" allowOverlap="1" wp14:anchorId="704CA253" wp14:editId="242887A7">
            <wp:simplePos x="0" y="0"/>
            <wp:positionH relativeFrom="column">
              <wp:posOffset>2886710</wp:posOffset>
            </wp:positionH>
            <wp:positionV relativeFrom="page">
              <wp:posOffset>1913255</wp:posOffset>
            </wp:positionV>
            <wp:extent cx="3390900" cy="7163435"/>
            <wp:effectExtent l="0" t="0" r="0" b="0"/>
            <wp:wrapTopAndBottom/>
            <wp:docPr id="133107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74230" name=""/>
                    <pic:cNvPicPr/>
                  </pic:nvPicPr>
                  <pic:blipFill>
                    <a:blip r:embed="rId10"/>
                    <a:stretch>
                      <a:fillRect/>
                    </a:stretch>
                  </pic:blipFill>
                  <pic:spPr>
                    <a:xfrm>
                      <a:off x="0" y="0"/>
                      <a:ext cx="3390900" cy="7163435"/>
                    </a:xfrm>
                    <a:prstGeom prst="rect">
                      <a:avLst/>
                    </a:prstGeom>
                  </pic:spPr>
                </pic:pic>
              </a:graphicData>
            </a:graphic>
          </wp:anchor>
        </w:drawing>
      </w:r>
      <w:r w:rsidRPr="00165CDB">
        <w:rPr>
          <w:noProof/>
        </w:rPr>
        <w:drawing>
          <wp:anchor distT="0" distB="0" distL="114300" distR="114300" simplePos="0" relativeHeight="251657728" behindDoc="0" locked="0" layoutInCell="1" allowOverlap="1" wp14:anchorId="6ECCCF65" wp14:editId="5426CBA9">
            <wp:simplePos x="0" y="0"/>
            <wp:positionH relativeFrom="column">
              <wp:posOffset>-966876</wp:posOffset>
            </wp:positionH>
            <wp:positionV relativeFrom="page">
              <wp:posOffset>1974824</wp:posOffset>
            </wp:positionV>
            <wp:extent cx="3390900" cy="7163435"/>
            <wp:effectExtent l="0" t="0" r="0" b="0"/>
            <wp:wrapTopAndBottom/>
            <wp:docPr id="166576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61513" name=""/>
                    <pic:cNvPicPr/>
                  </pic:nvPicPr>
                  <pic:blipFill>
                    <a:blip r:embed="rId11"/>
                    <a:stretch>
                      <a:fillRect/>
                    </a:stretch>
                  </pic:blipFill>
                  <pic:spPr>
                    <a:xfrm>
                      <a:off x="0" y="0"/>
                      <a:ext cx="3390900" cy="7163435"/>
                    </a:xfrm>
                    <a:prstGeom prst="rect">
                      <a:avLst/>
                    </a:prstGeom>
                  </pic:spPr>
                </pic:pic>
              </a:graphicData>
            </a:graphic>
          </wp:anchor>
        </w:drawing>
      </w:r>
      <w:r w:rsidRPr="00165CDB">
        <w:t xml:space="preserve"> </w:t>
      </w:r>
      <w:r>
        <w:br w:type="page"/>
      </w:r>
    </w:p>
    <w:p w14:paraId="1F213197" w14:textId="7412F2D8" w:rsidR="00165CDB" w:rsidRPr="00165CDB" w:rsidRDefault="00165CDB">
      <w:pPr>
        <w:pStyle w:val="Heading1"/>
        <w:rPr>
          <w:color w:val="auto"/>
        </w:rPr>
      </w:pPr>
      <w:bookmarkStart w:id="86" w:name="_Toc187317829"/>
      <w:proofErr w:type="spellStart"/>
      <w:r w:rsidRPr="00165CDB">
        <w:rPr>
          <w:color w:val="auto"/>
        </w:rPr>
        <w:lastRenderedPageBreak/>
        <w:t>DashBoard</w:t>
      </w:r>
      <w:proofErr w:type="spellEnd"/>
      <w:r>
        <w:rPr>
          <w:color w:val="auto"/>
        </w:rPr>
        <w:t xml:space="preserve"> Page</w:t>
      </w:r>
      <w:bookmarkEnd w:id="86"/>
    </w:p>
    <w:p w14:paraId="519EF02E" w14:textId="77777777" w:rsidR="00165CDB" w:rsidRDefault="00165CDB" w:rsidP="00165CDB"/>
    <w:p w14:paraId="5BBEB16E" w14:textId="380AD026" w:rsidR="00165CDB" w:rsidRPr="00165CDB" w:rsidRDefault="00165CDB" w:rsidP="00165CDB">
      <w:r w:rsidRPr="00165CDB">
        <w:rPr>
          <w:noProof/>
        </w:rPr>
        <w:drawing>
          <wp:anchor distT="0" distB="0" distL="114300" distR="114300" simplePos="0" relativeHeight="251663360" behindDoc="0" locked="0" layoutInCell="1" allowOverlap="1" wp14:anchorId="11E00744" wp14:editId="626ED361">
            <wp:simplePos x="0" y="0"/>
            <wp:positionH relativeFrom="column">
              <wp:posOffset>1008227</wp:posOffset>
            </wp:positionH>
            <wp:positionV relativeFrom="page">
              <wp:posOffset>1931162</wp:posOffset>
            </wp:positionV>
            <wp:extent cx="3467100" cy="7220585"/>
            <wp:effectExtent l="0" t="0" r="0" b="0"/>
            <wp:wrapTopAndBottom/>
            <wp:docPr id="34484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43190" name=""/>
                    <pic:cNvPicPr/>
                  </pic:nvPicPr>
                  <pic:blipFill>
                    <a:blip r:embed="rId12"/>
                    <a:stretch>
                      <a:fillRect/>
                    </a:stretch>
                  </pic:blipFill>
                  <pic:spPr>
                    <a:xfrm>
                      <a:off x="0" y="0"/>
                      <a:ext cx="3467100" cy="7220585"/>
                    </a:xfrm>
                    <a:prstGeom prst="rect">
                      <a:avLst/>
                    </a:prstGeom>
                  </pic:spPr>
                </pic:pic>
              </a:graphicData>
            </a:graphic>
          </wp:anchor>
        </w:drawing>
      </w:r>
    </w:p>
    <w:p w14:paraId="3ABF9C38" w14:textId="3DE52E6F" w:rsidR="00165CDB" w:rsidRPr="00165CDB" w:rsidRDefault="00165CDB">
      <w:pPr>
        <w:pStyle w:val="Heading1"/>
        <w:rPr>
          <w:color w:val="auto"/>
        </w:rPr>
      </w:pPr>
      <w:bookmarkStart w:id="87" w:name="_Toc187317830"/>
      <w:r w:rsidRPr="00165CDB">
        <w:rPr>
          <w:color w:val="auto"/>
        </w:rPr>
        <w:lastRenderedPageBreak/>
        <w:t xml:space="preserve">AI </w:t>
      </w:r>
      <w:proofErr w:type="spellStart"/>
      <w:r w:rsidRPr="00165CDB">
        <w:rPr>
          <w:color w:val="auto"/>
        </w:rPr>
        <w:t>Assitant</w:t>
      </w:r>
      <w:proofErr w:type="spellEnd"/>
      <w:r w:rsidRPr="00165CDB">
        <w:rPr>
          <w:color w:val="auto"/>
        </w:rPr>
        <w:t xml:space="preserve"> Page</w:t>
      </w:r>
      <w:bookmarkEnd w:id="87"/>
    </w:p>
    <w:p w14:paraId="70CB0170" w14:textId="77777777" w:rsidR="00165CDB" w:rsidRDefault="00165CDB" w:rsidP="00165CDB"/>
    <w:p w14:paraId="08F24117" w14:textId="095C1BA3" w:rsidR="00165CDB" w:rsidRDefault="00165CDB" w:rsidP="00496588">
      <w:r w:rsidRPr="00165CDB">
        <w:rPr>
          <w:noProof/>
        </w:rPr>
        <w:drawing>
          <wp:anchor distT="0" distB="0" distL="114300" distR="114300" simplePos="0" relativeHeight="251671552" behindDoc="0" locked="0" layoutInCell="1" allowOverlap="1" wp14:anchorId="6F8A8395" wp14:editId="17F0BBAA">
            <wp:simplePos x="0" y="0"/>
            <wp:positionH relativeFrom="column">
              <wp:posOffset>1008228</wp:posOffset>
            </wp:positionH>
            <wp:positionV relativeFrom="page">
              <wp:posOffset>1858010</wp:posOffset>
            </wp:positionV>
            <wp:extent cx="3467100" cy="7268210"/>
            <wp:effectExtent l="0" t="0" r="0" b="8890"/>
            <wp:wrapTopAndBottom/>
            <wp:docPr id="62916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6397" name=""/>
                    <pic:cNvPicPr/>
                  </pic:nvPicPr>
                  <pic:blipFill>
                    <a:blip r:embed="rId13"/>
                    <a:stretch>
                      <a:fillRect/>
                    </a:stretch>
                  </pic:blipFill>
                  <pic:spPr>
                    <a:xfrm>
                      <a:off x="0" y="0"/>
                      <a:ext cx="3467100" cy="7268210"/>
                    </a:xfrm>
                    <a:prstGeom prst="rect">
                      <a:avLst/>
                    </a:prstGeom>
                  </pic:spPr>
                </pic:pic>
              </a:graphicData>
            </a:graphic>
          </wp:anchor>
        </w:drawing>
      </w:r>
    </w:p>
    <w:p w14:paraId="1C17D2F9" w14:textId="557BC99C" w:rsidR="00165CDB" w:rsidRDefault="00165CDB" w:rsidP="00165CDB">
      <w:pPr>
        <w:rPr>
          <w:b/>
          <w:bCs/>
          <w:sz w:val="28"/>
          <w:szCs w:val="28"/>
        </w:rPr>
      </w:pPr>
      <w:r w:rsidRPr="00165CDB">
        <w:rPr>
          <w:b/>
          <w:bCs/>
          <w:sz w:val="28"/>
          <w:szCs w:val="28"/>
        </w:rPr>
        <w:lastRenderedPageBreak/>
        <w:t>Device Manager Pages</w:t>
      </w:r>
    </w:p>
    <w:p w14:paraId="3F6204AA" w14:textId="2896FED7" w:rsidR="00165CDB" w:rsidRDefault="00165CDB" w:rsidP="00165CDB">
      <w:pPr>
        <w:rPr>
          <w:b/>
          <w:bCs/>
          <w:sz w:val="28"/>
          <w:szCs w:val="28"/>
        </w:rPr>
      </w:pPr>
      <w:r w:rsidRPr="00165CDB">
        <w:rPr>
          <w:b/>
          <w:bCs/>
          <w:noProof/>
          <w:sz w:val="28"/>
          <w:szCs w:val="28"/>
        </w:rPr>
        <w:drawing>
          <wp:anchor distT="0" distB="0" distL="114300" distR="114300" simplePos="0" relativeHeight="251660800" behindDoc="0" locked="0" layoutInCell="1" allowOverlap="1" wp14:anchorId="6CF9F3B0" wp14:editId="50DAB958">
            <wp:simplePos x="0" y="0"/>
            <wp:positionH relativeFrom="column">
              <wp:posOffset>1015542</wp:posOffset>
            </wp:positionH>
            <wp:positionV relativeFrom="page">
              <wp:posOffset>1843430</wp:posOffset>
            </wp:positionV>
            <wp:extent cx="3448050" cy="7287260"/>
            <wp:effectExtent l="0" t="0" r="0" b="8890"/>
            <wp:wrapTopAndBottom/>
            <wp:docPr id="3090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48853" name=""/>
                    <pic:cNvPicPr/>
                  </pic:nvPicPr>
                  <pic:blipFill>
                    <a:blip r:embed="rId14"/>
                    <a:stretch>
                      <a:fillRect/>
                    </a:stretch>
                  </pic:blipFill>
                  <pic:spPr>
                    <a:xfrm>
                      <a:off x="0" y="0"/>
                      <a:ext cx="3448050" cy="7287260"/>
                    </a:xfrm>
                    <a:prstGeom prst="rect">
                      <a:avLst/>
                    </a:prstGeom>
                  </pic:spPr>
                </pic:pic>
              </a:graphicData>
            </a:graphic>
          </wp:anchor>
        </w:drawing>
      </w:r>
    </w:p>
    <w:p w14:paraId="4579082F" w14:textId="538D391D" w:rsidR="00165CDB" w:rsidRPr="00165CDB" w:rsidRDefault="00165CDB" w:rsidP="00165CDB">
      <w:pPr>
        <w:rPr>
          <w:b/>
          <w:bCs/>
          <w:sz w:val="28"/>
          <w:szCs w:val="28"/>
        </w:rPr>
      </w:pPr>
      <w:r w:rsidRPr="00165CDB">
        <w:rPr>
          <w:b/>
          <w:bCs/>
          <w:noProof/>
          <w:sz w:val="28"/>
          <w:szCs w:val="28"/>
        </w:rPr>
        <w:lastRenderedPageBreak/>
        <w:drawing>
          <wp:anchor distT="0" distB="0" distL="114300" distR="114300" simplePos="0" relativeHeight="251665408" behindDoc="0" locked="0" layoutInCell="1" allowOverlap="1" wp14:anchorId="6BD4F828" wp14:editId="1DB0EA4F">
            <wp:simplePos x="0" y="0"/>
            <wp:positionH relativeFrom="column">
              <wp:posOffset>903173</wp:posOffset>
            </wp:positionH>
            <wp:positionV relativeFrom="page">
              <wp:posOffset>760095</wp:posOffset>
            </wp:positionV>
            <wp:extent cx="3419475" cy="7268210"/>
            <wp:effectExtent l="0" t="0" r="9525" b="8890"/>
            <wp:wrapTopAndBottom/>
            <wp:docPr id="114482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26153" name=""/>
                    <pic:cNvPicPr/>
                  </pic:nvPicPr>
                  <pic:blipFill>
                    <a:blip r:embed="rId15"/>
                    <a:stretch>
                      <a:fillRect/>
                    </a:stretch>
                  </pic:blipFill>
                  <pic:spPr>
                    <a:xfrm>
                      <a:off x="0" y="0"/>
                      <a:ext cx="3419475" cy="7268210"/>
                    </a:xfrm>
                    <a:prstGeom prst="rect">
                      <a:avLst/>
                    </a:prstGeom>
                  </pic:spPr>
                </pic:pic>
              </a:graphicData>
            </a:graphic>
          </wp:anchor>
        </w:drawing>
      </w:r>
    </w:p>
    <w:p w14:paraId="4F06E474" w14:textId="4C8D3272" w:rsidR="00165CDB" w:rsidRPr="00165CDB" w:rsidRDefault="00165CDB">
      <w:pPr>
        <w:pStyle w:val="Heading1"/>
        <w:rPr>
          <w:color w:val="auto"/>
        </w:rPr>
      </w:pPr>
      <w:bookmarkStart w:id="88" w:name="_Toc187317831"/>
      <w:r w:rsidRPr="00165CDB">
        <w:rPr>
          <w:color w:val="auto"/>
        </w:rPr>
        <w:lastRenderedPageBreak/>
        <w:t>Add Device Pages</w:t>
      </w:r>
      <w:bookmarkEnd w:id="88"/>
    </w:p>
    <w:p w14:paraId="30FD5E3C" w14:textId="628F4D9B" w:rsidR="00165CDB" w:rsidRDefault="00165CDB">
      <w:pPr>
        <w:pStyle w:val="Heading1"/>
      </w:pPr>
      <w:bookmarkStart w:id="89" w:name="_Toc187317832"/>
      <w:r w:rsidRPr="00165CDB">
        <w:rPr>
          <w:noProof/>
        </w:rPr>
        <w:drawing>
          <wp:anchor distT="0" distB="0" distL="114300" distR="114300" simplePos="0" relativeHeight="251661824" behindDoc="0" locked="0" layoutInCell="1" allowOverlap="1" wp14:anchorId="78BF5D1E" wp14:editId="6F2D53F0">
            <wp:simplePos x="0" y="0"/>
            <wp:positionH relativeFrom="column">
              <wp:posOffset>1037488</wp:posOffset>
            </wp:positionH>
            <wp:positionV relativeFrom="page">
              <wp:posOffset>1967535</wp:posOffset>
            </wp:positionV>
            <wp:extent cx="3400425" cy="7172960"/>
            <wp:effectExtent l="0" t="0" r="9525" b="8890"/>
            <wp:wrapTopAndBottom/>
            <wp:docPr id="139704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40843" name=""/>
                    <pic:cNvPicPr/>
                  </pic:nvPicPr>
                  <pic:blipFill>
                    <a:blip r:embed="rId16"/>
                    <a:stretch>
                      <a:fillRect/>
                    </a:stretch>
                  </pic:blipFill>
                  <pic:spPr>
                    <a:xfrm>
                      <a:off x="0" y="0"/>
                      <a:ext cx="3400425" cy="7172960"/>
                    </a:xfrm>
                    <a:prstGeom prst="rect">
                      <a:avLst/>
                    </a:prstGeom>
                  </pic:spPr>
                </pic:pic>
              </a:graphicData>
            </a:graphic>
          </wp:anchor>
        </w:drawing>
      </w:r>
      <w:bookmarkEnd w:id="89"/>
    </w:p>
    <w:p w14:paraId="7F9386C3" w14:textId="19E51789" w:rsidR="00165CDB" w:rsidRPr="00165CDB" w:rsidRDefault="00165CDB" w:rsidP="00165CDB">
      <w:r w:rsidRPr="00165CDB">
        <w:rPr>
          <w:noProof/>
        </w:rPr>
        <w:lastRenderedPageBreak/>
        <w:drawing>
          <wp:anchor distT="0" distB="0" distL="114300" distR="114300" simplePos="0" relativeHeight="251667456" behindDoc="0" locked="0" layoutInCell="1" allowOverlap="1" wp14:anchorId="04C4ACF4" wp14:editId="0E2261EE">
            <wp:simplePos x="0" y="0"/>
            <wp:positionH relativeFrom="column">
              <wp:posOffset>978535</wp:posOffset>
            </wp:positionH>
            <wp:positionV relativeFrom="page">
              <wp:posOffset>519049</wp:posOffset>
            </wp:positionV>
            <wp:extent cx="3524250" cy="7258685"/>
            <wp:effectExtent l="0" t="0" r="0" b="0"/>
            <wp:wrapTopAndBottom/>
            <wp:docPr id="163457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77293" name=""/>
                    <pic:cNvPicPr/>
                  </pic:nvPicPr>
                  <pic:blipFill>
                    <a:blip r:embed="rId17"/>
                    <a:stretch>
                      <a:fillRect/>
                    </a:stretch>
                  </pic:blipFill>
                  <pic:spPr>
                    <a:xfrm>
                      <a:off x="0" y="0"/>
                      <a:ext cx="3524250" cy="7258685"/>
                    </a:xfrm>
                    <a:prstGeom prst="rect">
                      <a:avLst/>
                    </a:prstGeom>
                  </pic:spPr>
                </pic:pic>
              </a:graphicData>
            </a:graphic>
          </wp:anchor>
        </w:drawing>
      </w:r>
    </w:p>
    <w:p w14:paraId="5736692E" w14:textId="08F9174B" w:rsidR="00165CDB" w:rsidRDefault="00165CDB">
      <w:pPr>
        <w:pStyle w:val="Heading1"/>
      </w:pPr>
      <w:bookmarkStart w:id="90" w:name="_Toc187317833"/>
      <w:r w:rsidRPr="00165CDB">
        <w:rPr>
          <w:noProof/>
        </w:rPr>
        <w:lastRenderedPageBreak/>
        <w:drawing>
          <wp:anchor distT="0" distB="0" distL="114300" distR="114300" simplePos="0" relativeHeight="251668480" behindDoc="0" locked="0" layoutInCell="1" allowOverlap="1" wp14:anchorId="56FF48B9" wp14:editId="3AE368C5">
            <wp:simplePos x="0" y="0"/>
            <wp:positionH relativeFrom="column">
              <wp:posOffset>986282</wp:posOffset>
            </wp:positionH>
            <wp:positionV relativeFrom="page">
              <wp:posOffset>782726</wp:posOffset>
            </wp:positionV>
            <wp:extent cx="3505200" cy="7315835"/>
            <wp:effectExtent l="0" t="0" r="0" b="0"/>
            <wp:wrapTopAndBottom/>
            <wp:docPr id="205326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66164" name=""/>
                    <pic:cNvPicPr/>
                  </pic:nvPicPr>
                  <pic:blipFill>
                    <a:blip r:embed="rId18"/>
                    <a:stretch>
                      <a:fillRect/>
                    </a:stretch>
                  </pic:blipFill>
                  <pic:spPr>
                    <a:xfrm>
                      <a:off x="0" y="0"/>
                      <a:ext cx="3505200" cy="7315835"/>
                    </a:xfrm>
                    <a:prstGeom prst="rect">
                      <a:avLst/>
                    </a:prstGeom>
                  </pic:spPr>
                </pic:pic>
              </a:graphicData>
            </a:graphic>
          </wp:anchor>
        </w:drawing>
      </w:r>
      <w:bookmarkEnd w:id="90"/>
    </w:p>
    <w:p w14:paraId="5C1B7CC2" w14:textId="77777777" w:rsidR="00165CDB" w:rsidRDefault="00165CDB">
      <w:pPr>
        <w:pStyle w:val="Heading1"/>
      </w:pPr>
    </w:p>
    <w:p w14:paraId="544AD846" w14:textId="46A5E8EF" w:rsidR="00165CDB" w:rsidRDefault="00496588">
      <w:pPr>
        <w:pStyle w:val="Heading1"/>
      </w:pPr>
      <w:bookmarkStart w:id="91" w:name="_Toc187317834"/>
      <w:r w:rsidRPr="00496588">
        <w:rPr>
          <w:noProof/>
        </w:rPr>
        <w:lastRenderedPageBreak/>
        <w:drawing>
          <wp:anchor distT="0" distB="0" distL="114300" distR="114300" simplePos="0" relativeHeight="251663872" behindDoc="0" locked="0" layoutInCell="1" allowOverlap="1" wp14:anchorId="143784A8" wp14:editId="58E43806">
            <wp:simplePos x="0" y="0"/>
            <wp:positionH relativeFrom="column">
              <wp:posOffset>788670</wp:posOffset>
            </wp:positionH>
            <wp:positionV relativeFrom="page">
              <wp:posOffset>847090</wp:posOffset>
            </wp:positionV>
            <wp:extent cx="3400425" cy="7201535"/>
            <wp:effectExtent l="0" t="0" r="9525" b="0"/>
            <wp:wrapTopAndBottom/>
            <wp:docPr id="149925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6690" name=""/>
                    <pic:cNvPicPr/>
                  </pic:nvPicPr>
                  <pic:blipFill>
                    <a:blip r:embed="rId19"/>
                    <a:stretch>
                      <a:fillRect/>
                    </a:stretch>
                  </pic:blipFill>
                  <pic:spPr>
                    <a:xfrm>
                      <a:off x="0" y="0"/>
                      <a:ext cx="3400425" cy="7201535"/>
                    </a:xfrm>
                    <a:prstGeom prst="rect">
                      <a:avLst/>
                    </a:prstGeom>
                  </pic:spPr>
                </pic:pic>
              </a:graphicData>
            </a:graphic>
          </wp:anchor>
        </w:drawing>
      </w:r>
      <w:bookmarkEnd w:id="91"/>
    </w:p>
    <w:p w14:paraId="18818916" w14:textId="37E0D05A" w:rsidR="00496588" w:rsidRDefault="00496588" w:rsidP="00496588"/>
    <w:p w14:paraId="659C6D08" w14:textId="77777777" w:rsidR="00496588" w:rsidRDefault="00496588" w:rsidP="00496588"/>
    <w:p w14:paraId="01B9AFE4" w14:textId="7A8FB4DB" w:rsidR="00496588" w:rsidRDefault="00496588" w:rsidP="00496588">
      <w:r>
        <w:rPr>
          <w:noProof/>
        </w:rPr>
        <w:lastRenderedPageBreak/>
        <mc:AlternateContent>
          <mc:Choice Requires="wps">
            <w:drawing>
              <wp:anchor distT="0" distB="0" distL="114300" distR="114300" simplePos="0" relativeHeight="251672576" behindDoc="0" locked="0" layoutInCell="1" allowOverlap="1" wp14:anchorId="761A2726" wp14:editId="16E2D734">
                <wp:simplePos x="0" y="0"/>
                <wp:positionH relativeFrom="column">
                  <wp:posOffset>4614062</wp:posOffset>
                </wp:positionH>
                <wp:positionV relativeFrom="paragraph">
                  <wp:posOffset>-358445</wp:posOffset>
                </wp:positionV>
                <wp:extent cx="1850746" cy="1243584"/>
                <wp:effectExtent l="0" t="0" r="16510" b="13970"/>
                <wp:wrapNone/>
                <wp:docPr id="895920836" name="Rectangle 2"/>
                <wp:cNvGraphicFramePr/>
                <a:graphic xmlns:a="http://schemas.openxmlformats.org/drawingml/2006/main">
                  <a:graphicData uri="http://schemas.microsoft.com/office/word/2010/wordprocessingShape">
                    <wps:wsp>
                      <wps:cNvSpPr/>
                      <wps:spPr>
                        <a:xfrm>
                          <a:off x="0" y="0"/>
                          <a:ext cx="1850746" cy="1243584"/>
                        </a:xfrm>
                        <a:prstGeom prst="rect">
                          <a:avLst/>
                        </a:prstGeom>
                      </wps:spPr>
                      <wps:style>
                        <a:lnRef idx="2">
                          <a:schemeClr val="dk1"/>
                        </a:lnRef>
                        <a:fillRef idx="1">
                          <a:schemeClr val="lt1"/>
                        </a:fillRef>
                        <a:effectRef idx="0">
                          <a:schemeClr val="dk1"/>
                        </a:effectRef>
                        <a:fontRef idx="minor">
                          <a:schemeClr val="dk1"/>
                        </a:fontRef>
                      </wps:style>
                      <wps:txbx>
                        <w:txbxContent>
                          <w:p w14:paraId="142CD48D" w14:textId="67ACF10D" w:rsidR="00496588" w:rsidRDefault="00496588" w:rsidP="00496588">
                            <w:pPr>
                              <w:jc w:val="center"/>
                            </w:pPr>
                            <w:r>
                              <w:t>Option to pick image from the gallery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1A2726" id="Rectangle 2" o:spid="_x0000_s1026" style="position:absolute;margin-left:363.3pt;margin-top:-28.2pt;width:145.75pt;height:97.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" fillcolor="white [3201]" strokecolor="black [3200]" strokeweight="2pt">
                <v:textbox>
                  <w:txbxContent>
                    <w:p w14:paraId="142CD48D" w14:textId="67ACF10D" w:rsidR="00496588" w:rsidRDefault="00496588" w:rsidP="00496588">
                      <w:pPr>
                        <w:jc w:val="center"/>
                      </w:pPr>
                      <w:r>
                        <w:t>Option to pick image from the gallery</w:t>
                      </w:r>
                    </w:p>
                  </w:txbxContent>
                </v:textbox>
              </v:rect>
            </w:pict>
          </mc:Fallback>
        </mc:AlternateContent>
      </w:r>
    </w:p>
    <w:p w14:paraId="791D0433" w14:textId="77777777" w:rsidR="00496588" w:rsidRDefault="00496588" w:rsidP="00496588"/>
    <w:p w14:paraId="20BA4F7F" w14:textId="327978D3" w:rsidR="00496588" w:rsidRDefault="00496588" w:rsidP="00496588">
      <w:r w:rsidRPr="00496588">
        <w:rPr>
          <w:noProof/>
        </w:rPr>
        <w:drawing>
          <wp:anchor distT="0" distB="0" distL="114300" distR="114300" simplePos="0" relativeHeight="251670528" behindDoc="1" locked="0" layoutInCell="1" allowOverlap="1" wp14:anchorId="5AF9D094" wp14:editId="597D6CD7">
            <wp:simplePos x="0" y="0"/>
            <wp:positionH relativeFrom="column">
              <wp:posOffset>927202</wp:posOffset>
            </wp:positionH>
            <wp:positionV relativeFrom="page">
              <wp:posOffset>943661</wp:posOffset>
            </wp:positionV>
            <wp:extent cx="3419475" cy="7211060"/>
            <wp:effectExtent l="0" t="0" r="9525" b="8890"/>
            <wp:wrapTopAndBottom/>
            <wp:docPr id="45060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01550" name=""/>
                    <pic:cNvPicPr/>
                  </pic:nvPicPr>
                  <pic:blipFill>
                    <a:blip r:embed="rId20"/>
                    <a:stretch>
                      <a:fillRect/>
                    </a:stretch>
                  </pic:blipFill>
                  <pic:spPr>
                    <a:xfrm>
                      <a:off x="0" y="0"/>
                      <a:ext cx="3419475" cy="7211060"/>
                    </a:xfrm>
                    <a:prstGeom prst="rect">
                      <a:avLst/>
                    </a:prstGeom>
                  </pic:spPr>
                </pic:pic>
              </a:graphicData>
            </a:graphic>
          </wp:anchor>
        </w:drawing>
      </w:r>
    </w:p>
    <w:p w14:paraId="32FCD5F6" w14:textId="42646B8D" w:rsidR="00496588" w:rsidRDefault="00496588" w:rsidP="00496588">
      <w:r w:rsidRPr="00496588">
        <w:rPr>
          <w:noProof/>
        </w:rPr>
        <w:lastRenderedPageBreak/>
        <w:drawing>
          <wp:anchor distT="0" distB="0" distL="114300" distR="114300" simplePos="0" relativeHeight="251677696" behindDoc="0" locked="0" layoutInCell="1" allowOverlap="1" wp14:anchorId="217EE05C" wp14:editId="69D7CD02">
            <wp:simplePos x="0" y="0"/>
            <wp:positionH relativeFrom="column">
              <wp:posOffset>993597</wp:posOffset>
            </wp:positionH>
            <wp:positionV relativeFrom="page">
              <wp:posOffset>958291</wp:posOffset>
            </wp:positionV>
            <wp:extent cx="3476625" cy="7315835"/>
            <wp:effectExtent l="0" t="0" r="9525" b="0"/>
            <wp:wrapTopAndBottom/>
            <wp:docPr id="172952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25282" name=""/>
                    <pic:cNvPicPr/>
                  </pic:nvPicPr>
                  <pic:blipFill>
                    <a:blip r:embed="rId21"/>
                    <a:stretch>
                      <a:fillRect/>
                    </a:stretch>
                  </pic:blipFill>
                  <pic:spPr>
                    <a:xfrm>
                      <a:off x="0" y="0"/>
                      <a:ext cx="3476625" cy="7315835"/>
                    </a:xfrm>
                    <a:prstGeom prst="rect">
                      <a:avLst/>
                    </a:prstGeom>
                  </pic:spPr>
                </pic:pic>
              </a:graphicData>
            </a:graphic>
          </wp:anchor>
        </w:drawing>
      </w:r>
    </w:p>
    <w:p w14:paraId="2903103B" w14:textId="77777777" w:rsidR="00496588" w:rsidRDefault="00496588" w:rsidP="00496588"/>
    <w:p w14:paraId="0CC75686" w14:textId="77777777" w:rsidR="00496588" w:rsidRDefault="00496588" w:rsidP="00496588"/>
    <w:p w14:paraId="31F96F34" w14:textId="389C35ED" w:rsidR="00496588" w:rsidRDefault="00496588" w:rsidP="00496588">
      <w:r>
        <w:rPr>
          <w:noProof/>
        </w:rPr>
        <w:lastRenderedPageBreak/>
        <mc:AlternateContent>
          <mc:Choice Requires="wps">
            <w:drawing>
              <wp:anchor distT="0" distB="0" distL="114300" distR="114300" simplePos="0" relativeHeight="251673600" behindDoc="0" locked="0" layoutInCell="1" allowOverlap="1" wp14:anchorId="5BCD9E90" wp14:editId="0346FC30">
                <wp:simplePos x="0" y="0"/>
                <wp:positionH relativeFrom="column">
                  <wp:posOffset>3831336</wp:posOffset>
                </wp:positionH>
                <wp:positionV relativeFrom="paragraph">
                  <wp:posOffset>204826</wp:posOffset>
                </wp:positionV>
                <wp:extent cx="2538374" cy="4820716"/>
                <wp:effectExtent l="0" t="0" r="14605" b="18415"/>
                <wp:wrapNone/>
                <wp:docPr id="1196982029" name="Rectangle 3"/>
                <wp:cNvGraphicFramePr/>
                <a:graphic xmlns:a="http://schemas.openxmlformats.org/drawingml/2006/main">
                  <a:graphicData uri="http://schemas.microsoft.com/office/word/2010/wordprocessingShape">
                    <wps:wsp>
                      <wps:cNvSpPr/>
                      <wps:spPr>
                        <a:xfrm>
                          <a:off x="0" y="0"/>
                          <a:ext cx="2538374" cy="4820716"/>
                        </a:xfrm>
                        <a:prstGeom prst="rect">
                          <a:avLst/>
                        </a:prstGeom>
                      </wps:spPr>
                      <wps:style>
                        <a:lnRef idx="2">
                          <a:schemeClr val="dk1"/>
                        </a:lnRef>
                        <a:fillRef idx="1">
                          <a:schemeClr val="lt1"/>
                        </a:fillRef>
                        <a:effectRef idx="0">
                          <a:schemeClr val="dk1"/>
                        </a:effectRef>
                        <a:fontRef idx="minor">
                          <a:schemeClr val="dk1"/>
                        </a:fontRef>
                      </wps:style>
                      <wps:txbx>
                        <w:txbxContent>
                          <w:p w14:paraId="238A8C2B" w14:textId="694C00A6" w:rsidR="00496588" w:rsidRDefault="00496588" w:rsidP="00496588">
                            <w:pPr>
                              <w:jc w:val="center"/>
                            </w:pPr>
                            <w:r>
                              <w:t>The user should press a button on the device for 5 seconds. In this case device is a Sensor. The Button is a type of authentication where token is sent from the device to the backed to allow the linking.</w:t>
                            </w:r>
                          </w:p>
                          <w:p w14:paraId="0E40F41F" w14:textId="1ACE5A81" w:rsidR="00496588" w:rsidRDefault="00496588" w:rsidP="00496588">
                            <w:pPr>
                              <w:jc w:val="center"/>
                            </w:pPr>
                            <w:r>
                              <w:t xml:space="preserve"> After this the device is linked and controlled by the account</w:t>
                            </w:r>
                          </w:p>
                          <w:p w14:paraId="7EEC087D" w14:textId="0F316315" w:rsidR="00496588" w:rsidRDefault="00496588" w:rsidP="00496588">
                            <w:pPr>
                              <w:jc w:val="center"/>
                            </w:pPr>
                            <w:r>
                              <w:t>This the user has the request available in the Backend’s memory (RAM) for 10 minutes only.</w:t>
                            </w:r>
                          </w:p>
                          <w:p w14:paraId="39D0791F" w14:textId="63B4A5B6" w:rsidR="00496588" w:rsidRDefault="00496588" w:rsidP="00496588">
                            <w:pPr>
                              <w:jc w:val="center"/>
                            </w:pPr>
                            <w:r>
                              <w:t>If several requests are made by mistake, the button when pressed will authenticate the first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D9E90" id="Rectangle 3" o:spid="_x0000_s1027" style="position:absolute;margin-left:301.7pt;margin-top:16.15pt;width:199.85pt;height:37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" fillcolor="white [3201]" strokecolor="black [3200]" strokeweight="2pt">
                <v:textbox>
                  <w:txbxContent>
                    <w:p w14:paraId="238A8C2B" w14:textId="694C00A6" w:rsidR="00496588" w:rsidRDefault="00496588" w:rsidP="00496588">
                      <w:pPr>
                        <w:jc w:val="center"/>
                      </w:pPr>
                      <w:r>
                        <w:t>The user should press a button on the device for 5 seconds. In this case device is a Sensor. The Button is a type of authentication where token is sent from the device to the backed to allow the linking.</w:t>
                      </w:r>
                    </w:p>
                    <w:p w14:paraId="0E40F41F" w14:textId="1ACE5A81" w:rsidR="00496588" w:rsidRDefault="00496588" w:rsidP="00496588">
                      <w:pPr>
                        <w:jc w:val="center"/>
                      </w:pPr>
                      <w:r>
                        <w:t xml:space="preserve"> After this the device is linked and controlled by the account</w:t>
                      </w:r>
                    </w:p>
                    <w:p w14:paraId="7EEC087D" w14:textId="0F316315" w:rsidR="00496588" w:rsidRDefault="00496588" w:rsidP="00496588">
                      <w:pPr>
                        <w:jc w:val="center"/>
                      </w:pPr>
                      <w:r>
                        <w:t>This the user has the request available in the Backend’s memory (RAM) for 10 minutes only.</w:t>
                      </w:r>
                    </w:p>
                    <w:p w14:paraId="39D0791F" w14:textId="63B4A5B6" w:rsidR="00496588" w:rsidRDefault="00496588" w:rsidP="00496588">
                      <w:pPr>
                        <w:jc w:val="center"/>
                      </w:pPr>
                      <w:r>
                        <w:t>If several requests are made by mistake, the button when pressed will authenticate the first request.</w:t>
                      </w:r>
                    </w:p>
                  </w:txbxContent>
                </v:textbox>
              </v:rect>
            </w:pict>
          </mc:Fallback>
        </mc:AlternateContent>
      </w:r>
      <w:r w:rsidRPr="00496588">
        <w:rPr>
          <w:noProof/>
        </w:rPr>
        <w:drawing>
          <wp:inline distT="0" distB="0" distL="0" distR="0" wp14:anchorId="32D2824E" wp14:editId="50DDC66C">
            <wp:extent cx="3477110" cy="7211431"/>
            <wp:effectExtent l="0" t="0" r="9525" b="8890"/>
            <wp:docPr id="68395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52989" name=""/>
                    <pic:cNvPicPr/>
                  </pic:nvPicPr>
                  <pic:blipFill>
                    <a:blip r:embed="rId22"/>
                    <a:stretch>
                      <a:fillRect/>
                    </a:stretch>
                  </pic:blipFill>
                  <pic:spPr>
                    <a:xfrm>
                      <a:off x="0" y="0"/>
                      <a:ext cx="3477110" cy="7211431"/>
                    </a:xfrm>
                    <a:prstGeom prst="rect">
                      <a:avLst/>
                    </a:prstGeom>
                  </pic:spPr>
                </pic:pic>
              </a:graphicData>
            </a:graphic>
          </wp:inline>
        </w:drawing>
      </w:r>
    </w:p>
    <w:p w14:paraId="3413F1E7" w14:textId="77777777" w:rsidR="00496588" w:rsidRDefault="00496588" w:rsidP="00496588"/>
    <w:p w14:paraId="7CBD5C71" w14:textId="77777777" w:rsidR="00007B45" w:rsidRDefault="00007B45" w:rsidP="00496588"/>
    <w:p w14:paraId="494E6FAC" w14:textId="77777777" w:rsidR="00007B45" w:rsidRDefault="00007B45" w:rsidP="00496588"/>
    <w:p w14:paraId="7A8C32C7" w14:textId="2933E543" w:rsidR="00007B45" w:rsidRDefault="00007B45" w:rsidP="00496588">
      <w:r w:rsidRPr="00007B45">
        <w:rPr>
          <w:noProof/>
        </w:rPr>
        <w:lastRenderedPageBreak/>
        <w:drawing>
          <wp:anchor distT="0" distB="0" distL="114300" distR="114300" simplePos="0" relativeHeight="251667968" behindDoc="0" locked="0" layoutInCell="1" allowOverlap="1" wp14:anchorId="5CDA5F52" wp14:editId="247AF263">
            <wp:simplePos x="0" y="0"/>
            <wp:positionH relativeFrom="column">
              <wp:posOffset>472948</wp:posOffset>
            </wp:positionH>
            <wp:positionV relativeFrom="page">
              <wp:posOffset>993749</wp:posOffset>
            </wp:positionV>
            <wp:extent cx="3457575" cy="7382510"/>
            <wp:effectExtent l="0" t="0" r="9525" b="8890"/>
            <wp:wrapTopAndBottom/>
            <wp:docPr id="16830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1718" name=""/>
                    <pic:cNvPicPr/>
                  </pic:nvPicPr>
                  <pic:blipFill>
                    <a:blip r:embed="rId23"/>
                    <a:stretch>
                      <a:fillRect/>
                    </a:stretch>
                  </pic:blipFill>
                  <pic:spPr>
                    <a:xfrm>
                      <a:off x="0" y="0"/>
                      <a:ext cx="3457575" cy="7382510"/>
                    </a:xfrm>
                    <a:prstGeom prst="rect">
                      <a:avLst/>
                    </a:prstGeom>
                  </pic:spPr>
                </pic:pic>
              </a:graphicData>
            </a:graphic>
          </wp:anchor>
        </w:drawing>
      </w:r>
      <w:r>
        <w:rPr>
          <w:noProof/>
        </w:rPr>
        <mc:AlternateContent>
          <mc:Choice Requires="wps">
            <w:drawing>
              <wp:anchor distT="0" distB="0" distL="114300" distR="114300" simplePos="0" relativeHeight="251665920" behindDoc="0" locked="0" layoutInCell="1" allowOverlap="1" wp14:anchorId="6CE48B49" wp14:editId="4F61AD35">
                <wp:simplePos x="0" y="0"/>
                <wp:positionH relativeFrom="column">
                  <wp:posOffset>4204411</wp:posOffset>
                </wp:positionH>
                <wp:positionV relativeFrom="paragraph">
                  <wp:posOffset>-402336</wp:posOffset>
                </wp:positionV>
                <wp:extent cx="2238451" cy="2918765"/>
                <wp:effectExtent l="0" t="0" r="28575" b="15240"/>
                <wp:wrapNone/>
                <wp:docPr id="1630278565" name="Rectangle 4"/>
                <wp:cNvGraphicFramePr/>
                <a:graphic xmlns:a="http://schemas.openxmlformats.org/drawingml/2006/main">
                  <a:graphicData uri="http://schemas.microsoft.com/office/word/2010/wordprocessingShape">
                    <wps:wsp>
                      <wps:cNvSpPr/>
                      <wps:spPr>
                        <a:xfrm>
                          <a:off x="0" y="0"/>
                          <a:ext cx="2238451" cy="2918765"/>
                        </a:xfrm>
                        <a:prstGeom prst="rect">
                          <a:avLst/>
                        </a:prstGeom>
                      </wps:spPr>
                      <wps:style>
                        <a:lnRef idx="2">
                          <a:schemeClr val="dk1"/>
                        </a:lnRef>
                        <a:fillRef idx="1">
                          <a:schemeClr val="lt1"/>
                        </a:fillRef>
                        <a:effectRef idx="0">
                          <a:schemeClr val="dk1"/>
                        </a:effectRef>
                        <a:fontRef idx="minor">
                          <a:schemeClr val="dk1"/>
                        </a:fontRef>
                      </wps:style>
                      <wps:txbx>
                        <w:txbxContent>
                          <w:p w14:paraId="4B607B29" w14:textId="6D50717F" w:rsidR="00007B45" w:rsidRDefault="00007B45" w:rsidP="00007B45">
                            <w:pPr>
                              <w:jc w:val="center"/>
                            </w:pPr>
                            <w:r>
                              <w:t>Linking request successful after the button was pressed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48B49" id="Rectangle 4" o:spid="_x0000_s1028" style="position:absolute;margin-left:331.05pt;margin-top:-31.7pt;width:176.25pt;height:229.8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" fillcolor="white [3201]" strokecolor="black [3200]" strokeweight="2pt">
                <v:textbox>
                  <w:txbxContent>
                    <w:p w14:paraId="4B607B29" w14:textId="6D50717F" w:rsidR="00007B45" w:rsidRDefault="00007B45" w:rsidP="00007B45">
                      <w:pPr>
                        <w:jc w:val="center"/>
                      </w:pPr>
                      <w:r>
                        <w:t>Linking request successful after the button was pressed</w:t>
                      </w:r>
                    </w:p>
                  </w:txbxContent>
                </v:textbox>
              </v:rect>
            </w:pict>
          </mc:Fallback>
        </mc:AlternateContent>
      </w:r>
    </w:p>
    <w:p w14:paraId="5D55B49B" w14:textId="3EF71D82" w:rsidR="00007B45" w:rsidRDefault="00007B45" w:rsidP="00496588"/>
    <w:p w14:paraId="3CBC255A" w14:textId="77777777" w:rsidR="00007B45" w:rsidRDefault="00007B45" w:rsidP="00496588"/>
    <w:p w14:paraId="0D24D418" w14:textId="39DBE73A" w:rsidR="00007B45" w:rsidRDefault="00007B45" w:rsidP="00496588">
      <w:pPr>
        <w:rPr>
          <w:b/>
          <w:bCs/>
          <w:sz w:val="28"/>
          <w:szCs w:val="28"/>
        </w:rPr>
      </w:pPr>
      <w:r w:rsidRPr="00007B45">
        <w:rPr>
          <w:b/>
          <w:bCs/>
          <w:sz w:val="28"/>
          <w:szCs w:val="28"/>
        </w:rPr>
        <w:t>Add Room</w:t>
      </w:r>
    </w:p>
    <w:p w14:paraId="780715C4" w14:textId="16E0B8AB" w:rsidR="00007B45" w:rsidRPr="00007B45" w:rsidRDefault="00007B45" w:rsidP="00496588">
      <w:pPr>
        <w:rPr>
          <w:b/>
          <w:bCs/>
          <w:sz w:val="28"/>
          <w:szCs w:val="28"/>
        </w:rPr>
      </w:pPr>
      <w:r w:rsidRPr="00007B45">
        <w:rPr>
          <w:b/>
          <w:bCs/>
          <w:noProof/>
          <w:sz w:val="28"/>
          <w:szCs w:val="28"/>
        </w:rPr>
        <w:drawing>
          <wp:anchor distT="0" distB="0" distL="114300" distR="114300" simplePos="0" relativeHeight="251675648" behindDoc="0" locked="0" layoutInCell="1" allowOverlap="1" wp14:anchorId="62137ECC" wp14:editId="787C66B8">
            <wp:simplePos x="0" y="0"/>
            <wp:positionH relativeFrom="column">
              <wp:posOffset>993597</wp:posOffset>
            </wp:positionH>
            <wp:positionV relativeFrom="paragraph">
              <wp:posOffset>438912</wp:posOffset>
            </wp:positionV>
            <wp:extent cx="3477110" cy="7487695"/>
            <wp:effectExtent l="0" t="0" r="9525" b="0"/>
            <wp:wrapTopAndBottom/>
            <wp:docPr id="192613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4903" name=""/>
                    <pic:cNvPicPr/>
                  </pic:nvPicPr>
                  <pic:blipFill>
                    <a:blip r:embed="rId24"/>
                    <a:stretch>
                      <a:fillRect/>
                    </a:stretch>
                  </pic:blipFill>
                  <pic:spPr>
                    <a:xfrm>
                      <a:off x="0" y="0"/>
                      <a:ext cx="3477110" cy="7487695"/>
                    </a:xfrm>
                    <a:prstGeom prst="rect">
                      <a:avLst/>
                    </a:prstGeom>
                  </pic:spPr>
                </pic:pic>
              </a:graphicData>
            </a:graphic>
          </wp:anchor>
        </w:drawing>
      </w:r>
    </w:p>
    <w:p w14:paraId="6699955B" w14:textId="703CD885" w:rsidR="00007B45" w:rsidRPr="00007B45" w:rsidRDefault="00007B45">
      <w:pPr>
        <w:pStyle w:val="Heading1"/>
        <w:rPr>
          <w:color w:val="auto"/>
        </w:rPr>
      </w:pPr>
      <w:bookmarkStart w:id="92" w:name="_Toc187317835"/>
      <w:r w:rsidRPr="00007B45">
        <w:rPr>
          <w:color w:val="auto"/>
        </w:rPr>
        <w:lastRenderedPageBreak/>
        <w:t>Profile Page</w:t>
      </w:r>
      <w:bookmarkEnd w:id="92"/>
    </w:p>
    <w:p w14:paraId="03DDB7E8" w14:textId="6B4E35A6" w:rsidR="00007B45" w:rsidRDefault="00007B45">
      <w:pPr>
        <w:pStyle w:val="Heading1"/>
      </w:pPr>
      <w:bookmarkStart w:id="93" w:name="_Toc187317836"/>
      <w:r w:rsidRPr="00007B45">
        <w:rPr>
          <w:noProof/>
        </w:rPr>
        <w:drawing>
          <wp:inline distT="0" distB="0" distL="0" distR="0" wp14:anchorId="326CFEF8" wp14:editId="1A7E3C99">
            <wp:extent cx="3515216" cy="7259063"/>
            <wp:effectExtent l="0" t="0" r="9525" b="0"/>
            <wp:docPr id="1122623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23258" name=""/>
                    <pic:cNvPicPr/>
                  </pic:nvPicPr>
                  <pic:blipFill>
                    <a:blip r:embed="rId25"/>
                    <a:stretch>
                      <a:fillRect/>
                    </a:stretch>
                  </pic:blipFill>
                  <pic:spPr>
                    <a:xfrm>
                      <a:off x="0" y="0"/>
                      <a:ext cx="3515216" cy="7259063"/>
                    </a:xfrm>
                    <a:prstGeom prst="rect">
                      <a:avLst/>
                    </a:prstGeom>
                  </pic:spPr>
                </pic:pic>
              </a:graphicData>
            </a:graphic>
          </wp:inline>
        </w:drawing>
      </w:r>
      <w:bookmarkEnd w:id="93"/>
    </w:p>
    <w:bookmarkEnd w:id="85"/>
    <w:p w14:paraId="469E4C8A" w14:textId="77777777" w:rsidR="00007B45" w:rsidRDefault="00007B45">
      <w:pPr>
        <w:pStyle w:val="Heading1"/>
      </w:pPr>
    </w:p>
    <w:p w14:paraId="00995660" w14:textId="6BE4E126" w:rsidR="00D90095" w:rsidRDefault="00000000">
      <w:pPr>
        <w:pStyle w:val="Heading1"/>
      </w:pPr>
      <w:bookmarkStart w:id="94" w:name="_Toc187317837"/>
      <w:r>
        <w:t>Chapter 5: Conclusion and Future Work</w:t>
      </w:r>
      <w:bookmarkEnd w:id="94"/>
    </w:p>
    <w:p w14:paraId="15935447" w14:textId="77777777" w:rsidR="00D90095" w:rsidRDefault="00000000">
      <w:pPr>
        <w:pStyle w:val="Heading2"/>
      </w:pPr>
      <w:bookmarkStart w:id="95" w:name="_Toc187317838"/>
      <w:r>
        <w:t>5.1 Conclusion</w:t>
      </w:r>
      <w:bookmarkEnd w:id="95"/>
    </w:p>
    <w:p w14:paraId="676F289C" w14:textId="366BC3FA" w:rsidR="00007B45" w:rsidRPr="00007B45" w:rsidRDefault="00007B45" w:rsidP="00007B45">
      <w:pPr>
        <w:pStyle w:val="Heading2"/>
        <w:rPr>
          <w:rFonts w:eastAsiaTheme="minorEastAsia" w:cstheme="majorHAnsi"/>
          <w:b w:val="0"/>
          <w:bCs w:val="0"/>
          <w:color w:val="auto"/>
          <w:sz w:val="22"/>
          <w:szCs w:val="22"/>
        </w:rPr>
      </w:pPr>
      <w:bookmarkStart w:id="96" w:name="_Toc187317839"/>
      <w:r w:rsidRPr="00007B45">
        <w:rPr>
          <w:rFonts w:eastAsiaTheme="minorEastAsia" w:cstheme="majorHAnsi"/>
          <w:b w:val="0"/>
          <w:bCs w:val="0"/>
          <w:color w:val="auto"/>
          <w:sz w:val="22"/>
          <w:szCs w:val="22"/>
        </w:rPr>
        <w:t>The home automation system implemented in this project successfully integrates a range of smart devices, such as cameras, sensors, and switches, offering users an intuitive way to control and monitor their homes. By utilizing a robust technology stack consisting of Go, Gin, PostgreSQL, Flutter, and Llama 3.3, the project leverages both efficient backend processes and a seamless frontend experience for mobile and web users.</w:t>
      </w:r>
      <w:bookmarkEnd w:id="96"/>
    </w:p>
    <w:p w14:paraId="79EA0845" w14:textId="6711F187" w:rsidR="00007B45" w:rsidRPr="00007B45" w:rsidRDefault="00007B45" w:rsidP="00007B45">
      <w:pPr>
        <w:pStyle w:val="Heading2"/>
        <w:rPr>
          <w:rFonts w:eastAsiaTheme="minorEastAsia" w:cstheme="majorHAnsi"/>
          <w:b w:val="0"/>
          <w:bCs w:val="0"/>
          <w:color w:val="auto"/>
          <w:sz w:val="22"/>
          <w:szCs w:val="22"/>
        </w:rPr>
      </w:pPr>
      <w:bookmarkStart w:id="97" w:name="_Toc187317840"/>
      <w:r w:rsidRPr="00007B45">
        <w:rPr>
          <w:rFonts w:eastAsiaTheme="minorEastAsia" w:cstheme="majorHAnsi"/>
          <w:b w:val="0"/>
          <w:bCs w:val="0"/>
          <w:color w:val="auto"/>
          <w:sz w:val="22"/>
          <w:szCs w:val="22"/>
        </w:rPr>
        <w:t>The system enables features like device management, real-time data viewing, voice command functionality, and secure user authentication, all backed by a highly scalable architecture. Through strategic use of AI for voice commands and multi-threaded processing, the platform delivers both speed and flexibility, ensuring users have full control over their connected devices at any time.</w:t>
      </w:r>
      <w:bookmarkEnd w:id="97"/>
    </w:p>
    <w:p w14:paraId="314E4C0D" w14:textId="77777777" w:rsidR="00007B45" w:rsidRPr="00007B45" w:rsidRDefault="00007B45" w:rsidP="00007B45">
      <w:pPr>
        <w:pStyle w:val="Heading2"/>
        <w:rPr>
          <w:rFonts w:eastAsiaTheme="minorEastAsia" w:cstheme="majorHAnsi"/>
          <w:b w:val="0"/>
          <w:bCs w:val="0"/>
          <w:color w:val="auto"/>
          <w:sz w:val="22"/>
          <w:szCs w:val="22"/>
        </w:rPr>
      </w:pPr>
      <w:bookmarkStart w:id="98" w:name="_Toc187317841"/>
      <w:r w:rsidRPr="00007B45">
        <w:rPr>
          <w:rFonts w:eastAsiaTheme="minorEastAsia" w:cstheme="majorHAnsi"/>
          <w:b w:val="0"/>
          <w:bCs w:val="0"/>
          <w:color w:val="auto"/>
          <w:sz w:val="22"/>
          <w:szCs w:val="22"/>
        </w:rPr>
        <w:t>Overall, this project represents a significant step toward creating a user-friendly, secure, and scalable home automation platform. Future improvements may include additional device integrations, expanded AI capabilities, and more advanced predictive features based on user behavior. The foundation laid here provides a versatile base for further innovation in the realm of smart home technology.</w:t>
      </w:r>
      <w:bookmarkEnd w:id="98"/>
    </w:p>
    <w:p w14:paraId="59E7736A" w14:textId="77777777" w:rsidR="00007B45" w:rsidRDefault="00007B45" w:rsidP="00007B45">
      <w:pPr>
        <w:pStyle w:val="Heading2"/>
        <w:rPr>
          <w:rFonts w:asciiTheme="minorHAnsi" w:eastAsiaTheme="minorEastAsia" w:hAnsiTheme="minorHAnsi" w:cstheme="minorBidi"/>
          <w:b w:val="0"/>
          <w:bCs w:val="0"/>
          <w:color w:val="auto"/>
          <w:sz w:val="22"/>
          <w:szCs w:val="22"/>
        </w:rPr>
      </w:pPr>
    </w:p>
    <w:p w14:paraId="4EA7DB26" w14:textId="54E8A7E3" w:rsidR="00D90095" w:rsidRDefault="00007B45" w:rsidP="00007B45">
      <w:pPr>
        <w:pStyle w:val="Heading2"/>
        <w:numPr>
          <w:ilvl w:val="1"/>
          <w:numId w:val="39"/>
        </w:numPr>
      </w:pPr>
      <w:r>
        <w:t xml:space="preserve"> </w:t>
      </w:r>
      <w:bookmarkStart w:id="99" w:name="_Toc187317842"/>
      <w:r>
        <w:t>Future Work</w:t>
      </w:r>
      <w:bookmarkEnd w:id="99"/>
    </w:p>
    <w:p w14:paraId="724E2054" w14:textId="77777777" w:rsidR="00007B45" w:rsidRDefault="00007B45" w:rsidP="00007B45"/>
    <w:p w14:paraId="252D4BAE" w14:textId="472E27C8" w:rsidR="00007B45" w:rsidRPr="00007B45" w:rsidRDefault="00007B45" w:rsidP="00007B45">
      <w:pPr>
        <w:pStyle w:val="ListParagraph"/>
        <w:numPr>
          <w:ilvl w:val="0"/>
          <w:numId w:val="40"/>
        </w:numPr>
        <w:rPr>
          <w:b/>
          <w:bCs/>
        </w:rPr>
      </w:pPr>
      <w:r w:rsidRPr="00007B45">
        <w:rPr>
          <w:b/>
          <w:bCs/>
        </w:rPr>
        <w:t>Device Integration and Expansion</w:t>
      </w:r>
    </w:p>
    <w:p w14:paraId="55BD2A1A" w14:textId="77777777" w:rsidR="00007B45" w:rsidRDefault="00007B45" w:rsidP="00007B45">
      <w:r>
        <w:t>Integrate additional smart devices into the system, such as thermostats, smart locks, smart appliances, and home entertainment systems. This would further expand the range of control the platform offers, making it a comprehensive smart home solution.</w:t>
      </w:r>
    </w:p>
    <w:p w14:paraId="7CF2E62D" w14:textId="77777777" w:rsidR="00007B45" w:rsidRDefault="00007B45" w:rsidP="00007B45"/>
    <w:p w14:paraId="3C6DFAED" w14:textId="74FEADA3" w:rsidR="00007B45" w:rsidRPr="00007B45" w:rsidRDefault="00007B45" w:rsidP="00007B45">
      <w:pPr>
        <w:pStyle w:val="ListParagraph"/>
        <w:numPr>
          <w:ilvl w:val="0"/>
          <w:numId w:val="40"/>
        </w:numPr>
        <w:rPr>
          <w:b/>
          <w:bCs/>
        </w:rPr>
      </w:pPr>
      <w:r w:rsidRPr="00007B45">
        <w:rPr>
          <w:b/>
          <w:bCs/>
        </w:rPr>
        <w:t>AI and Voice Command Enhancement</w:t>
      </w:r>
    </w:p>
    <w:p w14:paraId="62401A95" w14:textId="77777777" w:rsidR="00007B45" w:rsidRDefault="00007B45" w:rsidP="00007B45">
      <w:r>
        <w:t>Improve the AI capabilities for voice commands, enabling the system to understand more complex instructions and user contexts. Incorporating machine learning to predict user behavior and automate tasks based on historical data will also enhance system intelligence.</w:t>
      </w:r>
    </w:p>
    <w:p w14:paraId="2974CA33" w14:textId="77777777" w:rsidR="00007B45" w:rsidRDefault="00007B45" w:rsidP="00007B45"/>
    <w:p w14:paraId="0D4A7D7A" w14:textId="14BB2F72" w:rsidR="00007B45" w:rsidRPr="00007B45" w:rsidRDefault="00007B45" w:rsidP="00007B45">
      <w:pPr>
        <w:pStyle w:val="ListParagraph"/>
        <w:numPr>
          <w:ilvl w:val="0"/>
          <w:numId w:val="40"/>
        </w:numPr>
        <w:rPr>
          <w:b/>
          <w:bCs/>
        </w:rPr>
      </w:pPr>
      <w:r w:rsidRPr="00007B45">
        <w:rPr>
          <w:b/>
          <w:bCs/>
        </w:rPr>
        <w:lastRenderedPageBreak/>
        <w:t>Energy Efficiency and Automation</w:t>
      </w:r>
    </w:p>
    <w:p w14:paraId="7DBC617F" w14:textId="77777777" w:rsidR="00007B45" w:rsidRDefault="00007B45" w:rsidP="00007B45">
      <w:r>
        <w:t>Implement features to optimize energy usage by controlling devices based on real-time data, such as electricity pricing or weather conditions. Adding more advanced scheduling and automated energy-saving suggestions would help users reduce their environmental footprint.</w:t>
      </w:r>
    </w:p>
    <w:p w14:paraId="2983BF59" w14:textId="77777777" w:rsidR="00007B45" w:rsidRDefault="00007B45" w:rsidP="00007B45"/>
    <w:p w14:paraId="61441A01" w14:textId="09F54A79" w:rsidR="00007B45" w:rsidRPr="00007B45" w:rsidRDefault="00007B45" w:rsidP="00007B45">
      <w:pPr>
        <w:pStyle w:val="ListParagraph"/>
        <w:numPr>
          <w:ilvl w:val="0"/>
          <w:numId w:val="40"/>
        </w:numPr>
        <w:rPr>
          <w:b/>
          <w:bCs/>
        </w:rPr>
      </w:pPr>
      <w:r w:rsidRPr="00007B45">
        <w:rPr>
          <w:b/>
          <w:bCs/>
        </w:rPr>
        <w:t>Security and Multi-user Access</w:t>
      </w:r>
    </w:p>
    <w:p w14:paraId="45629916" w14:textId="0CA68A68" w:rsidR="00D90095" w:rsidRDefault="00007B45" w:rsidP="00007B45">
      <w:r>
        <w:t>Enhance security by adding multi-user support with different permission levels and introducing biometric authentication for user logins. Implementing advanced security features, such as motion detection and real-time alerts, would also improve home safety.</w:t>
      </w:r>
      <w:r>
        <w:br w:type="page"/>
      </w:r>
    </w:p>
    <w:p w14:paraId="7297C398" w14:textId="77777777" w:rsidR="00D90095" w:rsidRDefault="00000000">
      <w:pPr>
        <w:pStyle w:val="Heading1"/>
      </w:pPr>
      <w:bookmarkStart w:id="100" w:name="_Toc187317843"/>
      <w:r>
        <w:lastRenderedPageBreak/>
        <w:t>References</w:t>
      </w:r>
      <w:bookmarkEnd w:id="100"/>
    </w:p>
    <w:p w14:paraId="43379FEB" w14:textId="586A3B74" w:rsidR="00D90095" w:rsidRDefault="00D90095"/>
    <w:sectPr w:rsidR="00D90095"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50FFF1" w14:textId="77777777" w:rsidR="007350F9" w:rsidRDefault="007350F9" w:rsidP="00496588">
      <w:pPr>
        <w:spacing w:after="0" w:line="240" w:lineRule="auto"/>
      </w:pPr>
      <w:r>
        <w:separator/>
      </w:r>
    </w:p>
  </w:endnote>
  <w:endnote w:type="continuationSeparator" w:id="0">
    <w:p w14:paraId="13BD42C7" w14:textId="77777777" w:rsidR="007350F9" w:rsidRDefault="007350F9" w:rsidP="00496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FA4FDF" w14:textId="77777777" w:rsidR="007350F9" w:rsidRDefault="007350F9" w:rsidP="00496588">
      <w:pPr>
        <w:spacing w:after="0" w:line="240" w:lineRule="auto"/>
      </w:pPr>
      <w:r>
        <w:separator/>
      </w:r>
    </w:p>
  </w:footnote>
  <w:footnote w:type="continuationSeparator" w:id="0">
    <w:p w14:paraId="533AA28B" w14:textId="77777777" w:rsidR="007350F9" w:rsidRDefault="007350F9" w:rsidP="004965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196F6F"/>
    <w:multiLevelType w:val="hybridMultilevel"/>
    <w:tmpl w:val="7EF630EC"/>
    <w:lvl w:ilvl="0" w:tplc="04090001">
      <w:start w:val="1"/>
      <w:numFmt w:val="bullet"/>
      <w:lvlText w:val=""/>
      <w:lvlJc w:val="left"/>
      <w:pPr>
        <w:ind w:left="720"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604042E"/>
    <w:multiLevelType w:val="hybridMultilevel"/>
    <w:tmpl w:val="8FFA02E2"/>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6940741"/>
    <w:multiLevelType w:val="multilevel"/>
    <w:tmpl w:val="D54C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A93DFA"/>
    <w:multiLevelType w:val="multilevel"/>
    <w:tmpl w:val="AE883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2B0EC3"/>
    <w:multiLevelType w:val="multilevel"/>
    <w:tmpl w:val="B2C48FB2"/>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D63954"/>
    <w:multiLevelType w:val="hybridMultilevel"/>
    <w:tmpl w:val="8FFA02E2"/>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9F400F2"/>
    <w:multiLevelType w:val="multilevel"/>
    <w:tmpl w:val="F214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CC3028"/>
    <w:multiLevelType w:val="multilevel"/>
    <w:tmpl w:val="72BE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3E4B60"/>
    <w:multiLevelType w:val="hybridMultilevel"/>
    <w:tmpl w:val="8FFA02E2"/>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7415ABD"/>
    <w:multiLevelType w:val="hybridMultilevel"/>
    <w:tmpl w:val="8FFA02E2"/>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89E2867"/>
    <w:multiLevelType w:val="hybridMultilevel"/>
    <w:tmpl w:val="8FFA02E2"/>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22819FF"/>
    <w:multiLevelType w:val="hybridMultilevel"/>
    <w:tmpl w:val="8FFA02E2"/>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5695DA3"/>
    <w:multiLevelType w:val="multilevel"/>
    <w:tmpl w:val="FC84DE7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327132F"/>
    <w:multiLevelType w:val="multilevel"/>
    <w:tmpl w:val="3A4A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315B72"/>
    <w:multiLevelType w:val="multilevel"/>
    <w:tmpl w:val="EF705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AA036C"/>
    <w:multiLevelType w:val="hybridMultilevel"/>
    <w:tmpl w:val="8FFA02E2"/>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AFC2092"/>
    <w:multiLevelType w:val="multilevel"/>
    <w:tmpl w:val="7CAAE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1A0A99"/>
    <w:multiLevelType w:val="hybridMultilevel"/>
    <w:tmpl w:val="743CB4C4"/>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73D3DA4"/>
    <w:multiLevelType w:val="multilevel"/>
    <w:tmpl w:val="133E9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1918FB"/>
    <w:multiLevelType w:val="hybridMultilevel"/>
    <w:tmpl w:val="8FFA02E2"/>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C837AAE"/>
    <w:multiLevelType w:val="multilevel"/>
    <w:tmpl w:val="5A60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720B23"/>
    <w:multiLevelType w:val="hybridMultilevel"/>
    <w:tmpl w:val="B3D20E22"/>
    <w:lvl w:ilvl="0" w:tplc="FFFFFFFF">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340073"/>
    <w:multiLevelType w:val="hybridMultilevel"/>
    <w:tmpl w:val="8FFA02E2"/>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EDD116C"/>
    <w:multiLevelType w:val="multilevel"/>
    <w:tmpl w:val="068CA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B03A94"/>
    <w:multiLevelType w:val="hybridMultilevel"/>
    <w:tmpl w:val="8FFA02E2"/>
    <w:lvl w:ilvl="0" w:tplc="199CE4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354AE8"/>
    <w:multiLevelType w:val="multilevel"/>
    <w:tmpl w:val="E2100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4525D0"/>
    <w:multiLevelType w:val="hybridMultilevel"/>
    <w:tmpl w:val="8FFA02E2"/>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8FE307A"/>
    <w:multiLevelType w:val="hybridMultilevel"/>
    <w:tmpl w:val="8FFA02E2"/>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1F76140"/>
    <w:multiLevelType w:val="hybridMultilevel"/>
    <w:tmpl w:val="8FFA02E2"/>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2987094"/>
    <w:multiLevelType w:val="multilevel"/>
    <w:tmpl w:val="55FAB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707373"/>
    <w:multiLevelType w:val="hybridMultilevel"/>
    <w:tmpl w:val="8FFA02E2"/>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99779371">
    <w:abstractNumId w:val="8"/>
  </w:num>
  <w:num w:numId="2" w16cid:durableId="294529580">
    <w:abstractNumId w:val="6"/>
  </w:num>
  <w:num w:numId="3" w16cid:durableId="1220171410">
    <w:abstractNumId w:val="5"/>
  </w:num>
  <w:num w:numId="4" w16cid:durableId="595526192">
    <w:abstractNumId w:val="4"/>
  </w:num>
  <w:num w:numId="5" w16cid:durableId="582958380">
    <w:abstractNumId w:val="7"/>
  </w:num>
  <w:num w:numId="6" w16cid:durableId="147090984">
    <w:abstractNumId w:val="3"/>
  </w:num>
  <w:num w:numId="7" w16cid:durableId="764769182">
    <w:abstractNumId w:val="2"/>
  </w:num>
  <w:num w:numId="8" w16cid:durableId="578486422">
    <w:abstractNumId w:val="1"/>
  </w:num>
  <w:num w:numId="9" w16cid:durableId="1644844785">
    <w:abstractNumId w:val="0"/>
  </w:num>
  <w:num w:numId="10" w16cid:durableId="1991640370">
    <w:abstractNumId w:val="23"/>
  </w:num>
  <w:num w:numId="11" w16cid:durableId="1327903829">
    <w:abstractNumId w:val="12"/>
  </w:num>
  <w:num w:numId="12" w16cid:durableId="320931191">
    <w:abstractNumId w:val="33"/>
  </w:num>
  <w:num w:numId="13" w16cid:durableId="1719166637">
    <w:abstractNumId w:val="17"/>
  </w:num>
  <w:num w:numId="14" w16cid:durableId="40641269">
    <w:abstractNumId w:val="24"/>
  </w:num>
  <w:num w:numId="15" w16cid:durableId="1724792065">
    <w:abstractNumId w:val="35"/>
  </w:num>
  <w:num w:numId="16" w16cid:durableId="422117397">
    <w:abstractNumId w:val="10"/>
  </w:num>
  <w:num w:numId="17" w16cid:durableId="700935312">
    <w:abstractNumId w:val="37"/>
  </w:num>
  <w:num w:numId="18" w16cid:durableId="234703174">
    <w:abstractNumId w:val="28"/>
  </w:num>
  <w:num w:numId="19" w16cid:durableId="1221095269">
    <w:abstractNumId w:val="9"/>
  </w:num>
  <w:num w:numId="20" w16cid:durableId="1414736139">
    <w:abstractNumId w:val="26"/>
  </w:num>
  <w:num w:numId="21" w16cid:durableId="1435443407">
    <w:abstractNumId w:val="39"/>
  </w:num>
  <w:num w:numId="22" w16cid:durableId="1962883549">
    <w:abstractNumId w:val="31"/>
  </w:num>
  <w:num w:numId="23" w16cid:durableId="1139540906">
    <w:abstractNumId w:val="18"/>
  </w:num>
  <w:num w:numId="24" w16cid:durableId="118764869">
    <w:abstractNumId w:val="14"/>
  </w:num>
  <w:num w:numId="25" w16cid:durableId="644626758">
    <w:abstractNumId w:val="19"/>
  </w:num>
  <w:num w:numId="26" w16cid:durableId="2144500394">
    <w:abstractNumId w:val="36"/>
  </w:num>
  <w:num w:numId="27" w16cid:durableId="207301767">
    <w:abstractNumId w:val="20"/>
  </w:num>
  <w:num w:numId="28" w16cid:durableId="1729107790">
    <w:abstractNumId w:val="38"/>
  </w:num>
  <w:num w:numId="29" w16cid:durableId="252520710">
    <w:abstractNumId w:val="27"/>
  </w:num>
  <w:num w:numId="30" w16cid:durableId="68428290">
    <w:abstractNumId w:val="13"/>
  </w:num>
  <w:num w:numId="31" w16cid:durableId="803543645">
    <w:abstractNumId w:val="29"/>
  </w:num>
  <w:num w:numId="32" w16cid:durableId="1135029497">
    <w:abstractNumId w:val="16"/>
  </w:num>
  <w:num w:numId="33" w16cid:durableId="2013869875">
    <w:abstractNumId w:val="15"/>
  </w:num>
  <w:num w:numId="34" w16cid:durableId="783496466">
    <w:abstractNumId w:val="34"/>
  </w:num>
  <w:num w:numId="35" w16cid:durableId="68886483">
    <w:abstractNumId w:val="25"/>
  </w:num>
  <w:num w:numId="36" w16cid:durableId="2023244725">
    <w:abstractNumId w:val="11"/>
  </w:num>
  <w:num w:numId="37" w16cid:durableId="1777945026">
    <w:abstractNumId w:val="22"/>
  </w:num>
  <w:num w:numId="38" w16cid:durableId="1545408580">
    <w:abstractNumId w:val="32"/>
  </w:num>
  <w:num w:numId="39" w16cid:durableId="1696619567">
    <w:abstractNumId w:val="21"/>
  </w:num>
  <w:num w:numId="40" w16cid:durableId="16907211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7B45"/>
    <w:rsid w:val="00034616"/>
    <w:rsid w:val="0006063C"/>
    <w:rsid w:val="0015074B"/>
    <w:rsid w:val="00165CDB"/>
    <w:rsid w:val="00272444"/>
    <w:rsid w:val="0029639D"/>
    <w:rsid w:val="00326F90"/>
    <w:rsid w:val="003E1B27"/>
    <w:rsid w:val="00496588"/>
    <w:rsid w:val="006D585C"/>
    <w:rsid w:val="007350F9"/>
    <w:rsid w:val="00AA1D8D"/>
    <w:rsid w:val="00AC4874"/>
    <w:rsid w:val="00AD75BC"/>
    <w:rsid w:val="00B47730"/>
    <w:rsid w:val="00B7172A"/>
    <w:rsid w:val="00CB0664"/>
    <w:rsid w:val="00D228B6"/>
    <w:rsid w:val="00D57098"/>
    <w:rsid w:val="00D90095"/>
    <w:rsid w:val="00DD2613"/>
    <w:rsid w:val="00E668E5"/>
    <w:rsid w:val="00F2077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4861A7"/>
  <w14:defaultImageDpi w14:val="300"/>
  <w15:docId w15:val="{F6ADD3EA-3EF0-4B4A-96A5-BB0182A1B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DD2613"/>
    <w:pPr>
      <w:spacing w:after="100"/>
    </w:pPr>
  </w:style>
  <w:style w:type="paragraph" w:styleId="TOC2">
    <w:name w:val="toc 2"/>
    <w:basedOn w:val="Normal"/>
    <w:next w:val="Normal"/>
    <w:autoRedefine/>
    <w:uiPriority w:val="39"/>
    <w:unhideWhenUsed/>
    <w:rsid w:val="00DD2613"/>
    <w:pPr>
      <w:spacing w:after="100"/>
      <w:ind w:left="220"/>
    </w:pPr>
  </w:style>
  <w:style w:type="paragraph" w:styleId="TOC3">
    <w:name w:val="toc 3"/>
    <w:basedOn w:val="Normal"/>
    <w:next w:val="Normal"/>
    <w:autoRedefine/>
    <w:uiPriority w:val="39"/>
    <w:unhideWhenUsed/>
    <w:rsid w:val="00DD2613"/>
    <w:pPr>
      <w:spacing w:after="100" w:line="259" w:lineRule="auto"/>
      <w:ind w:left="440"/>
    </w:pPr>
    <w:rPr>
      <w:kern w:val="2"/>
      <w14:ligatures w14:val="standardContextual"/>
    </w:rPr>
  </w:style>
  <w:style w:type="paragraph" w:styleId="TOC4">
    <w:name w:val="toc 4"/>
    <w:basedOn w:val="Normal"/>
    <w:next w:val="Normal"/>
    <w:autoRedefine/>
    <w:uiPriority w:val="39"/>
    <w:unhideWhenUsed/>
    <w:rsid w:val="00DD2613"/>
    <w:pPr>
      <w:spacing w:after="100" w:line="259" w:lineRule="auto"/>
      <w:ind w:left="660"/>
    </w:pPr>
    <w:rPr>
      <w:kern w:val="2"/>
      <w14:ligatures w14:val="standardContextual"/>
    </w:rPr>
  </w:style>
  <w:style w:type="paragraph" w:styleId="TOC5">
    <w:name w:val="toc 5"/>
    <w:basedOn w:val="Normal"/>
    <w:next w:val="Normal"/>
    <w:autoRedefine/>
    <w:uiPriority w:val="39"/>
    <w:unhideWhenUsed/>
    <w:rsid w:val="00DD2613"/>
    <w:pPr>
      <w:spacing w:after="100" w:line="259" w:lineRule="auto"/>
      <w:ind w:left="880"/>
    </w:pPr>
    <w:rPr>
      <w:kern w:val="2"/>
      <w14:ligatures w14:val="standardContextual"/>
    </w:rPr>
  </w:style>
  <w:style w:type="paragraph" w:styleId="TOC6">
    <w:name w:val="toc 6"/>
    <w:basedOn w:val="Normal"/>
    <w:next w:val="Normal"/>
    <w:autoRedefine/>
    <w:uiPriority w:val="39"/>
    <w:unhideWhenUsed/>
    <w:rsid w:val="00DD2613"/>
    <w:pPr>
      <w:spacing w:after="100" w:line="259" w:lineRule="auto"/>
      <w:ind w:left="1100"/>
    </w:pPr>
    <w:rPr>
      <w:kern w:val="2"/>
      <w14:ligatures w14:val="standardContextual"/>
    </w:rPr>
  </w:style>
  <w:style w:type="paragraph" w:styleId="TOC7">
    <w:name w:val="toc 7"/>
    <w:basedOn w:val="Normal"/>
    <w:next w:val="Normal"/>
    <w:autoRedefine/>
    <w:uiPriority w:val="39"/>
    <w:unhideWhenUsed/>
    <w:rsid w:val="00DD2613"/>
    <w:pPr>
      <w:spacing w:after="100" w:line="259" w:lineRule="auto"/>
      <w:ind w:left="1320"/>
    </w:pPr>
    <w:rPr>
      <w:kern w:val="2"/>
      <w14:ligatures w14:val="standardContextual"/>
    </w:rPr>
  </w:style>
  <w:style w:type="paragraph" w:styleId="TOC8">
    <w:name w:val="toc 8"/>
    <w:basedOn w:val="Normal"/>
    <w:next w:val="Normal"/>
    <w:autoRedefine/>
    <w:uiPriority w:val="39"/>
    <w:unhideWhenUsed/>
    <w:rsid w:val="00DD2613"/>
    <w:pPr>
      <w:spacing w:after="100" w:line="259" w:lineRule="auto"/>
      <w:ind w:left="1540"/>
    </w:pPr>
    <w:rPr>
      <w:kern w:val="2"/>
      <w14:ligatures w14:val="standardContextual"/>
    </w:rPr>
  </w:style>
  <w:style w:type="paragraph" w:styleId="TOC9">
    <w:name w:val="toc 9"/>
    <w:basedOn w:val="Normal"/>
    <w:next w:val="Normal"/>
    <w:autoRedefine/>
    <w:uiPriority w:val="39"/>
    <w:unhideWhenUsed/>
    <w:rsid w:val="00DD2613"/>
    <w:pPr>
      <w:spacing w:after="100" w:line="259" w:lineRule="auto"/>
      <w:ind w:left="1760"/>
    </w:pPr>
    <w:rPr>
      <w:kern w:val="2"/>
      <w14:ligatures w14:val="standardContextual"/>
    </w:rPr>
  </w:style>
  <w:style w:type="character" w:styleId="Hyperlink">
    <w:name w:val="Hyperlink"/>
    <w:basedOn w:val="DefaultParagraphFont"/>
    <w:uiPriority w:val="99"/>
    <w:unhideWhenUsed/>
    <w:rsid w:val="00DD2613"/>
    <w:rPr>
      <w:color w:val="0000FF" w:themeColor="hyperlink"/>
      <w:u w:val="single"/>
    </w:rPr>
  </w:style>
  <w:style w:type="character" w:styleId="UnresolvedMention">
    <w:name w:val="Unresolved Mention"/>
    <w:basedOn w:val="DefaultParagraphFont"/>
    <w:uiPriority w:val="99"/>
    <w:semiHidden/>
    <w:unhideWhenUsed/>
    <w:rsid w:val="00DD2613"/>
    <w:rPr>
      <w:color w:val="605E5C"/>
      <w:shd w:val="clear" w:color="auto" w:fill="E1DFDD"/>
    </w:rPr>
  </w:style>
  <w:style w:type="character" w:styleId="CommentReference">
    <w:name w:val="annotation reference"/>
    <w:basedOn w:val="DefaultParagraphFont"/>
    <w:uiPriority w:val="99"/>
    <w:semiHidden/>
    <w:unhideWhenUsed/>
    <w:rsid w:val="00DD2613"/>
    <w:rPr>
      <w:sz w:val="16"/>
      <w:szCs w:val="16"/>
    </w:rPr>
  </w:style>
  <w:style w:type="paragraph" w:styleId="CommentText">
    <w:name w:val="annotation text"/>
    <w:basedOn w:val="Normal"/>
    <w:link w:val="CommentTextChar"/>
    <w:uiPriority w:val="99"/>
    <w:semiHidden/>
    <w:unhideWhenUsed/>
    <w:rsid w:val="00DD2613"/>
    <w:pPr>
      <w:spacing w:line="240" w:lineRule="auto"/>
    </w:pPr>
    <w:rPr>
      <w:sz w:val="20"/>
      <w:szCs w:val="20"/>
    </w:rPr>
  </w:style>
  <w:style w:type="character" w:customStyle="1" w:styleId="CommentTextChar">
    <w:name w:val="Comment Text Char"/>
    <w:basedOn w:val="DefaultParagraphFont"/>
    <w:link w:val="CommentText"/>
    <w:uiPriority w:val="99"/>
    <w:semiHidden/>
    <w:rsid w:val="00DD2613"/>
    <w:rPr>
      <w:sz w:val="20"/>
      <w:szCs w:val="20"/>
    </w:rPr>
  </w:style>
  <w:style w:type="paragraph" w:styleId="CommentSubject">
    <w:name w:val="annotation subject"/>
    <w:basedOn w:val="CommentText"/>
    <w:next w:val="CommentText"/>
    <w:link w:val="CommentSubjectChar"/>
    <w:uiPriority w:val="99"/>
    <w:semiHidden/>
    <w:unhideWhenUsed/>
    <w:rsid w:val="00DD2613"/>
    <w:rPr>
      <w:b/>
      <w:bCs/>
    </w:rPr>
  </w:style>
  <w:style w:type="character" w:customStyle="1" w:styleId="CommentSubjectChar">
    <w:name w:val="Comment Subject Char"/>
    <w:basedOn w:val="CommentTextChar"/>
    <w:link w:val="CommentSubject"/>
    <w:uiPriority w:val="99"/>
    <w:semiHidden/>
    <w:rsid w:val="00DD2613"/>
    <w:rPr>
      <w:b/>
      <w:bCs/>
      <w:sz w:val="20"/>
      <w:szCs w:val="20"/>
    </w:rPr>
  </w:style>
  <w:style w:type="character" w:styleId="FollowedHyperlink">
    <w:name w:val="FollowedHyperlink"/>
    <w:basedOn w:val="DefaultParagraphFont"/>
    <w:uiPriority w:val="99"/>
    <w:semiHidden/>
    <w:unhideWhenUsed/>
    <w:rsid w:val="00DD26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19443">
      <w:bodyDiv w:val="1"/>
      <w:marLeft w:val="0"/>
      <w:marRight w:val="0"/>
      <w:marTop w:val="0"/>
      <w:marBottom w:val="0"/>
      <w:divBdr>
        <w:top w:val="none" w:sz="0" w:space="0" w:color="auto"/>
        <w:left w:val="none" w:sz="0" w:space="0" w:color="auto"/>
        <w:bottom w:val="none" w:sz="0" w:space="0" w:color="auto"/>
        <w:right w:val="none" w:sz="0" w:space="0" w:color="auto"/>
      </w:divBdr>
      <w:divsChild>
        <w:div w:id="1249073248">
          <w:marLeft w:val="0"/>
          <w:marRight w:val="0"/>
          <w:marTop w:val="0"/>
          <w:marBottom w:val="0"/>
          <w:divBdr>
            <w:top w:val="none" w:sz="0" w:space="0" w:color="auto"/>
            <w:left w:val="none" w:sz="0" w:space="0" w:color="auto"/>
            <w:bottom w:val="none" w:sz="0" w:space="0" w:color="auto"/>
            <w:right w:val="none" w:sz="0" w:space="0" w:color="auto"/>
          </w:divBdr>
          <w:divsChild>
            <w:div w:id="1986354701">
              <w:marLeft w:val="0"/>
              <w:marRight w:val="0"/>
              <w:marTop w:val="0"/>
              <w:marBottom w:val="0"/>
              <w:divBdr>
                <w:top w:val="none" w:sz="0" w:space="0" w:color="auto"/>
                <w:left w:val="none" w:sz="0" w:space="0" w:color="auto"/>
                <w:bottom w:val="none" w:sz="0" w:space="0" w:color="auto"/>
                <w:right w:val="none" w:sz="0" w:space="0" w:color="auto"/>
              </w:divBdr>
              <w:divsChild>
                <w:div w:id="505363917">
                  <w:marLeft w:val="0"/>
                  <w:marRight w:val="0"/>
                  <w:marTop w:val="0"/>
                  <w:marBottom w:val="0"/>
                  <w:divBdr>
                    <w:top w:val="none" w:sz="0" w:space="0" w:color="auto"/>
                    <w:left w:val="none" w:sz="0" w:space="0" w:color="auto"/>
                    <w:bottom w:val="none" w:sz="0" w:space="0" w:color="auto"/>
                    <w:right w:val="none" w:sz="0" w:space="0" w:color="auto"/>
                  </w:divBdr>
                  <w:divsChild>
                    <w:div w:id="111243182">
                      <w:marLeft w:val="0"/>
                      <w:marRight w:val="0"/>
                      <w:marTop w:val="0"/>
                      <w:marBottom w:val="0"/>
                      <w:divBdr>
                        <w:top w:val="none" w:sz="0" w:space="0" w:color="auto"/>
                        <w:left w:val="none" w:sz="0" w:space="0" w:color="auto"/>
                        <w:bottom w:val="none" w:sz="0" w:space="0" w:color="auto"/>
                        <w:right w:val="none" w:sz="0" w:space="0" w:color="auto"/>
                      </w:divBdr>
                      <w:divsChild>
                        <w:div w:id="760024709">
                          <w:marLeft w:val="0"/>
                          <w:marRight w:val="0"/>
                          <w:marTop w:val="0"/>
                          <w:marBottom w:val="0"/>
                          <w:divBdr>
                            <w:top w:val="none" w:sz="0" w:space="0" w:color="auto"/>
                            <w:left w:val="none" w:sz="0" w:space="0" w:color="auto"/>
                            <w:bottom w:val="none" w:sz="0" w:space="0" w:color="auto"/>
                            <w:right w:val="none" w:sz="0" w:space="0" w:color="auto"/>
                          </w:divBdr>
                          <w:divsChild>
                            <w:div w:id="109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906904">
      <w:bodyDiv w:val="1"/>
      <w:marLeft w:val="0"/>
      <w:marRight w:val="0"/>
      <w:marTop w:val="0"/>
      <w:marBottom w:val="0"/>
      <w:divBdr>
        <w:top w:val="none" w:sz="0" w:space="0" w:color="auto"/>
        <w:left w:val="none" w:sz="0" w:space="0" w:color="auto"/>
        <w:bottom w:val="none" w:sz="0" w:space="0" w:color="auto"/>
        <w:right w:val="none" w:sz="0" w:space="0" w:color="auto"/>
      </w:divBdr>
    </w:div>
    <w:div w:id="78867219">
      <w:bodyDiv w:val="1"/>
      <w:marLeft w:val="0"/>
      <w:marRight w:val="0"/>
      <w:marTop w:val="0"/>
      <w:marBottom w:val="0"/>
      <w:divBdr>
        <w:top w:val="none" w:sz="0" w:space="0" w:color="auto"/>
        <w:left w:val="none" w:sz="0" w:space="0" w:color="auto"/>
        <w:bottom w:val="none" w:sz="0" w:space="0" w:color="auto"/>
        <w:right w:val="none" w:sz="0" w:space="0" w:color="auto"/>
      </w:divBdr>
    </w:div>
    <w:div w:id="86200210">
      <w:bodyDiv w:val="1"/>
      <w:marLeft w:val="0"/>
      <w:marRight w:val="0"/>
      <w:marTop w:val="0"/>
      <w:marBottom w:val="0"/>
      <w:divBdr>
        <w:top w:val="none" w:sz="0" w:space="0" w:color="auto"/>
        <w:left w:val="none" w:sz="0" w:space="0" w:color="auto"/>
        <w:bottom w:val="none" w:sz="0" w:space="0" w:color="auto"/>
        <w:right w:val="none" w:sz="0" w:space="0" w:color="auto"/>
      </w:divBdr>
    </w:div>
    <w:div w:id="126365151">
      <w:bodyDiv w:val="1"/>
      <w:marLeft w:val="0"/>
      <w:marRight w:val="0"/>
      <w:marTop w:val="0"/>
      <w:marBottom w:val="0"/>
      <w:divBdr>
        <w:top w:val="none" w:sz="0" w:space="0" w:color="auto"/>
        <w:left w:val="none" w:sz="0" w:space="0" w:color="auto"/>
        <w:bottom w:val="none" w:sz="0" w:space="0" w:color="auto"/>
        <w:right w:val="none" w:sz="0" w:space="0" w:color="auto"/>
      </w:divBdr>
    </w:div>
    <w:div w:id="171263555">
      <w:bodyDiv w:val="1"/>
      <w:marLeft w:val="0"/>
      <w:marRight w:val="0"/>
      <w:marTop w:val="0"/>
      <w:marBottom w:val="0"/>
      <w:divBdr>
        <w:top w:val="none" w:sz="0" w:space="0" w:color="auto"/>
        <w:left w:val="none" w:sz="0" w:space="0" w:color="auto"/>
        <w:bottom w:val="none" w:sz="0" w:space="0" w:color="auto"/>
        <w:right w:val="none" w:sz="0" w:space="0" w:color="auto"/>
      </w:divBdr>
    </w:div>
    <w:div w:id="302542706">
      <w:bodyDiv w:val="1"/>
      <w:marLeft w:val="0"/>
      <w:marRight w:val="0"/>
      <w:marTop w:val="0"/>
      <w:marBottom w:val="0"/>
      <w:divBdr>
        <w:top w:val="none" w:sz="0" w:space="0" w:color="auto"/>
        <w:left w:val="none" w:sz="0" w:space="0" w:color="auto"/>
        <w:bottom w:val="none" w:sz="0" w:space="0" w:color="auto"/>
        <w:right w:val="none" w:sz="0" w:space="0" w:color="auto"/>
      </w:divBdr>
      <w:divsChild>
        <w:div w:id="1155221463">
          <w:marLeft w:val="0"/>
          <w:marRight w:val="0"/>
          <w:marTop w:val="0"/>
          <w:marBottom w:val="0"/>
          <w:divBdr>
            <w:top w:val="none" w:sz="0" w:space="0" w:color="auto"/>
            <w:left w:val="none" w:sz="0" w:space="0" w:color="auto"/>
            <w:bottom w:val="none" w:sz="0" w:space="0" w:color="auto"/>
            <w:right w:val="none" w:sz="0" w:space="0" w:color="auto"/>
          </w:divBdr>
          <w:divsChild>
            <w:div w:id="102457669">
              <w:marLeft w:val="0"/>
              <w:marRight w:val="0"/>
              <w:marTop w:val="0"/>
              <w:marBottom w:val="0"/>
              <w:divBdr>
                <w:top w:val="none" w:sz="0" w:space="0" w:color="auto"/>
                <w:left w:val="none" w:sz="0" w:space="0" w:color="auto"/>
                <w:bottom w:val="none" w:sz="0" w:space="0" w:color="auto"/>
                <w:right w:val="none" w:sz="0" w:space="0" w:color="auto"/>
              </w:divBdr>
              <w:divsChild>
                <w:div w:id="1137839232">
                  <w:marLeft w:val="0"/>
                  <w:marRight w:val="0"/>
                  <w:marTop w:val="0"/>
                  <w:marBottom w:val="0"/>
                  <w:divBdr>
                    <w:top w:val="none" w:sz="0" w:space="0" w:color="auto"/>
                    <w:left w:val="none" w:sz="0" w:space="0" w:color="auto"/>
                    <w:bottom w:val="none" w:sz="0" w:space="0" w:color="auto"/>
                    <w:right w:val="none" w:sz="0" w:space="0" w:color="auto"/>
                  </w:divBdr>
                  <w:divsChild>
                    <w:div w:id="590744719">
                      <w:marLeft w:val="0"/>
                      <w:marRight w:val="0"/>
                      <w:marTop w:val="0"/>
                      <w:marBottom w:val="0"/>
                      <w:divBdr>
                        <w:top w:val="none" w:sz="0" w:space="0" w:color="auto"/>
                        <w:left w:val="none" w:sz="0" w:space="0" w:color="auto"/>
                        <w:bottom w:val="none" w:sz="0" w:space="0" w:color="auto"/>
                        <w:right w:val="none" w:sz="0" w:space="0" w:color="auto"/>
                      </w:divBdr>
                      <w:divsChild>
                        <w:div w:id="81268054">
                          <w:marLeft w:val="0"/>
                          <w:marRight w:val="0"/>
                          <w:marTop w:val="0"/>
                          <w:marBottom w:val="0"/>
                          <w:divBdr>
                            <w:top w:val="none" w:sz="0" w:space="0" w:color="auto"/>
                            <w:left w:val="none" w:sz="0" w:space="0" w:color="auto"/>
                            <w:bottom w:val="none" w:sz="0" w:space="0" w:color="auto"/>
                            <w:right w:val="none" w:sz="0" w:space="0" w:color="auto"/>
                          </w:divBdr>
                          <w:divsChild>
                            <w:div w:id="18546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839095">
      <w:bodyDiv w:val="1"/>
      <w:marLeft w:val="0"/>
      <w:marRight w:val="0"/>
      <w:marTop w:val="0"/>
      <w:marBottom w:val="0"/>
      <w:divBdr>
        <w:top w:val="none" w:sz="0" w:space="0" w:color="auto"/>
        <w:left w:val="none" w:sz="0" w:space="0" w:color="auto"/>
        <w:bottom w:val="none" w:sz="0" w:space="0" w:color="auto"/>
        <w:right w:val="none" w:sz="0" w:space="0" w:color="auto"/>
      </w:divBdr>
      <w:divsChild>
        <w:div w:id="699360293">
          <w:marLeft w:val="0"/>
          <w:marRight w:val="0"/>
          <w:marTop w:val="0"/>
          <w:marBottom w:val="0"/>
          <w:divBdr>
            <w:top w:val="none" w:sz="0" w:space="0" w:color="auto"/>
            <w:left w:val="none" w:sz="0" w:space="0" w:color="auto"/>
            <w:bottom w:val="none" w:sz="0" w:space="0" w:color="auto"/>
            <w:right w:val="none" w:sz="0" w:space="0" w:color="auto"/>
          </w:divBdr>
          <w:divsChild>
            <w:div w:id="870611714">
              <w:marLeft w:val="0"/>
              <w:marRight w:val="0"/>
              <w:marTop w:val="0"/>
              <w:marBottom w:val="0"/>
              <w:divBdr>
                <w:top w:val="none" w:sz="0" w:space="0" w:color="auto"/>
                <w:left w:val="none" w:sz="0" w:space="0" w:color="auto"/>
                <w:bottom w:val="none" w:sz="0" w:space="0" w:color="auto"/>
                <w:right w:val="none" w:sz="0" w:space="0" w:color="auto"/>
              </w:divBdr>
              <w:divsChild>
                <w:div w:id="122820127">
                  <w:marLeft w:val="0"/>
                  <w:marRight w:val="0"/>
                  <w:marTop w:val="0"/>
                  <w:marBottom w:val="0"/>
                  <w:divBdr>
                    <w:top w:val="none" w:sz="0" w:space="0" w:color="auto"/>
                    <w:left w:val="none" w:sz="0" w:space="0" w:color="auto"/>
                    <w:bottom w:val="none" w:sz="0" w:space="0" w:color="auto"/>
                    <w:right w:val="none" w:sz="0" w:space="0" w:color="auto"/>
                  </w:divBdr>
                  <w:divsChild>
                    <w:div w:id="72431530">
                      <w:marLeft w:val="0"/>
                      <w:marRight w:val="0"/>
                      <w:marTop w:val="0"/>
                      <w:marBottom w:val="0"/>
                      <w:divBdr>
                        <w:top w:val="none" w:sz="0" w:space="0" w:color="auto"/>
                        <w:left w:val="none" w:sz="0" w:space="0" w:color="auto"/>
                        <w:bottom w:val="none" w:sz="0" w:space="0" w:color="auto"/>
                        <w:right w:val="none" w:sz="0" w:space="0" w:color="auto"/>
                      </w:divBdr>
                      <w:divsChild>
                        <w:div w:id="542524010">
                          <w:marLeft w:val="0"/>
                          <w:marRight w:val="0"/>
                          <w:marTop w:val="0"/>
                          <w:marBottom w:val="0"/>
                          <w:divBdr>
                            <w:top w:val="none" w:sz="0" w:space="0" w:color="auto"/>
                            <w:left w:val="none" w:sz="0" w:space="0" w:color="auto"/>
                            <w:bottom w:val="none" w:sz="0" w:space="0" w:color="auto"/>
                            <w:right w:val="none" w:sz="0" w:space="0" w:color="auto"/>
                          </w:divBdr>
                          <w:divsChild>
                            <w:div w:id="95428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2554907">
      <w:bodyDiv w:val="1"/>
      <w:marLeft w:val="0"/>
      <w:marRight w:val="0"/>
      <w:marTop w:val="0"/>
      <w:marBottom w:val="0"/>
      <w:divBdr>
        <w:top w:val="none" w:sz="0" w:space="0" w:color="auto"/>
        <w:left w:val="none" w:sz="0" w:space="0" w:color="auto"/>
        <w:bottom w:val="none" w:sz="0" w:space="0" w:color="auto"/>
        <w:right w:val="none" w:sz="0" w:space="0" w:color="auto"/>
      </w:divBdr>
    </w:div>
    <w:div w:id="370688939">
      <w:bodyDiv w:val="1"/>
      <w:marLeft w:val="0"/>
      <w:marRight w:val="0"/>
      <w:marTop w:val="0"/>
      <w:marBottom w:val="0"/>
      <w:divBdr>
        <w:top w:val="none" w:sz="0" w:space="0" w:color="auto"/>
        <w:left w:val="none" w:sz="0" w:space="0" w:color="auto"/>
        <w:bottom w:val="none" w:sz="0" w:space="0" w:color="auto"/>
        <w:right w:val="none" w:sz="0" w:space="0" w:color="auto"/>
      </w:divBdr>
      <w:divsChild>
        <w:div w:id="843015245">
          <w:marLeft w:val="0"/>
          <w:marRight w:val="0"/>
          <w:marTop w:val="0"/>
          <w:marBottom w:val="0"/>
          <w:divBdr>
            <w:top w:val="none" w:sz="0" w:space="0" w:color="auto"/>
            <w:left w:val="none" w:sz="0" w:space="0" w:color="auto"/>
            <w:bottom w:val="none" w:sz="0" w:space="0" w:color="auto"/>
            <w:right w:val="none" w:sz="0" w:space="0" w:color="auto"/>
          </w:divBdr>
          <w:divsChild>
            <w:div w:id="579755650">
              <w:marLeft w:val="0"/>
              <w:marRight w:val="0"/>
              <w:marTop w:val="0"/>
              <w:marBottom w:val="0"/>
              <w:divBdr>
                <w:top w:val="none" w:sz="0" w:space="0" w:color="auto"/>
                <w:left w:val="none" w:sz="0" w:space="0" w:color="auto"/>
                <w:bottom w:val="none" w:sz="0" w:space="0" w:color="auto"/>
                <w:right w:val="none" w:sz="0" w:space="0" w:color="auto"/>
              </w:divBdr>
              <w:divsChild>
                <w:div w:id="949506672">
                  <w:marLeft w:val="0"/>
                  <w:marRight w:val="0"/>
                  <w:marTop w:val="0"/>
                  <w:marBottom w:val="0"/>
                  <w:divBdr>
                    <w:top w:val="none" w:sz="0" w:space="0" w:color="auto"/>
                    <w:left w:val="none" w:sz="0" w:space="0" w:color="auto"/>
                    <w:bottom w:val="none" w:sz="0" w:space="0" w:color="auto"/>
                    <w:right w:val="none" w:sz="0" w:space="0" w:color="auto"/>
                  </w:divBdr>
                  <w:divsChild>
                    <w:div w:id="1932424625">
                      <w:marLeft w:val="0"/>
                      <w:marRight w:val="0"/>
                      <w:marTop w:val="0"/>
                      <w:marBottom w:val="0"/>
                      <w:divBdr>
                        <w:top w:val="none" w:sz="0" w:space="0" w:color="auto"/>
                        <w:left w:val="none" w:sz="0" w:space="0" w:color="auto"/>
                        <w:bottom w:val="none" w:sz="0" w:space="0" w:color="auto"/>
                        <w:right w:val="none" w:sz="0" w:space="0" w:color="auto"/>
                      </w:divBdr>
                      <w:divsChild>
                        <w:div w:id="798837618">
                          <w:marLeft w:val="0"/>
                          <w:marRight w:val="0"/>
                          <w:marTop w:val="0"/>
                          <w:marBottom w:val="0"/>
                          <w:divBdr>
                            <w:top w:val="none" w:sz="0" w:space="0" w:color="auto"/>
                            <w:left w:val="none" w:sz="0" w:space="0" w:color="auto"/>
                            <w:bottom w:val="none" w:sz="0" w:space="0" w:color="auto"/>
                            <w:right w:val="none" w:sz="0" w:space="0" w:color="auto"/>
                          </w:divBdr>
                          <w:divsChild>
                            <w:div w:id="140537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5503701">
      <w:bodyDiv w:val="1"/>
      <w:marLeft w:val="0"/>
      <w:marRight w:val="0"/>
      <w:marTop w:val="0"/>
      <w:marBottom w:val="0"/>
      <w:divBdr>
        <w:top w:val="none" w:sz="0" w:space="0" w:color="auto"/>
        <w:left w:val="none" w:sz="0" w:space="0" w:color="auto"/>
        <w:bottom w:val="none" w:sz="0" w:space="0" w:color="auto"/>
        <w:right w:val="none" w:sz="0" w:space="0" w:color="auto"/>
      </w:divBdr>
      <w:divsChild>
        <w:div w:id="1190144109">
          <w:marLeft w:val="0"/>
          <w:marRight w:val="0"/>
          <w:marTop w:val="0"/>
          <w:marBottom w:val="0"/>
          <w:divBdr>
            <w:top w:val="none" w:sz="0" w:space="0" w:color="auto"/>
            <w:left w:val="none" w:sz="0" w:space="0" w:color="auto"/>
            <w:bottom w:val="none" w:sz="0" w:space="0" w:color="auto"/>
            <w:right w:val="none" w:sz="0" w:space="0" w:color="auto"/>
          </w:divBdr>
        </w:div>
        <w:div w:id="1662811999">
          <w:marLeft w:val="0"/>
          <w:marRight w:val="0"/>
          <w:marTop w:val="0"/>
          <w:marBottom w:val="0"/>
          <w:divBdr>
            <w:top w:val="none" w:sz="0" w:space="0" w:color="auto"/>
            <w:left w:val="none" w:sz="0" w:space="0" w:color="auto"/>
            <w:bottom w:val="none" w:sz="0" w:space="0" w:color="auto"/>
            <w:right w:val="none" w:sz="0" w:space="0" w:color="auto"/>
          </w:divBdr>
        </w:div>
        <w:div w:id="368772031">
          <w:marLeft w:val="0"/>
          <w:marRight w:val="0"/>
          <w:marTop w:val="0"/>
          <w:marBottom w:val="0"/>
          <w:divBdr>
            <w:top w:val="none" w:sz="0" w:space="0" w:color="auto"/>
            <w:left w:val="none" w:sz="0" w:space="0" w:color="auto"/>
            <w:bottom w:val="none" w:sz="0" w:space="0" w:color="auto"/>
            <w:right w:val="none" w:sz="0" w:space="0" w:color="auto"/>
          </w:divBdr>
        </w:div>
        <w:div w:id="339041955">
          <w:marLeft w:val="0"/>
          <w:marRight w:val="0"/>
          <w:marTop w:val="0"/>
          <w:marBottom w:val="0"/>
          <w:divBdr>
            <w:top w:val="none" w:sz="0" w:space="0" w:color="auto"/>
            <w:left w:val="none" w:sz="0" w:space="0" w:color="auto"/>
            <w:bottom w:val="none" w:sz="0" w:space="0" w:color="auto"/>
            <w:right w:val="none" w:sz="0" w:space="0" w:color="auto"/>
          </w:divBdr>
        </w:div>
        <w:div w:id="652217938">
          <w:marLeft w:val="0"/>
          <w:marRight w:val="0"/>
          <w:marTop w:val="0"/>
          <w:marBottom w:val="0"/>
          <w:divBdr>
            <w:top w:val="none" w:sz="0" w:space="0" w:color="auto"/>
            <w:left w:val="none" w:sz="0" w:space="0" w:color="auto"/>
            <w:bottom w:val="none" w:sz="0" w:space="0" w:color="auto"/>
            <w:right w:val="none" w:sz="0" w:space="0" w:color="auto"/>
          </w:divBdr>
        </w:div>
        <w:div w:id="1530533435">
          <w:marLeft w:val="0"/>
          <w:marRight w:val="0"/>
          <w:marTop w:val="0"/>
          <w:marBottom w:val="0"/>
          <w:divBdr>
            <w:top w:val="none" w:sz="0" w:space="0" w:color="auto"/>
            <w:left w:val="none" w:sz="0" w:space="0" w:color="auto"/>
            <w:bottom w:val="none" w:sz="0" w:space="0" w:color="auto"/>
            <w:right w:val="none" w:sz="0" w:space="0" w:color="auto"/>
          </w:divBdr>
        </w:div>
        <w:div w:id="728042460">
          <w:marLeft w:val="0"/>
          <w:marRight w:val="0"/>
          <w:marTop w:val="0"/>
          <w:marBottom w:val="0"/>
          <w:divBdr>
            <w:top w:val="none" w:sz="0" w:space="0" w:color="auto"/>
            <w:left w:val="none" w:sz="0" w:space="0" w:color="auto"/>
            <w:bottom w:val="none" w:sz="0" w:space="0" w:color="auto"/>
            <w:right w:val="none" w:sz="0" w:space="0" w:color="auto"/>
          </w:divBdr>
        </w:div>
        <w:div w:id="205072817">
          <w:marLeft w:val="0"/>
          <w:marRight w:val="0"/>
          <w:marTop w:val="0"/>
          <w:marBottom w:val="0"/>
          <w:divBdr>
            <w:top w:val="none" w:sz="0" w:space="0" w:color="auto"/>
            <w:left w:val="none" w:sz="0" w:space="0" w:color="auto"/>
            <w:bottom w:val="none" w:sz="0" w:space="0" w:color="auto"/>
            <w:right w:val="none" w:sz="0" w:space="0" w:color="auto"/>
          </w:divBdr>
        </w:div>
        <w:div w:id="599603512">
          <w:marLeft w:val="0"/>
          <w:marRight w:val="0"/>
          <w:marTop w:val="0"/>
          <w:marBottom w:val="0"/>
          <w:divBdr>
            <w:top w:val="none" w:sz="0" w:space="0" w:color="auto"/>
            <w:left w:val="none" w:sz="0" w:space="0" w:color="auto"/>
            <w:bottom w:val="none" w:sz="0" w:space="0" w:color="auto"/>
            <w:right w:val="none" w:sz="0" w:space="0" w:color="auto"/>
          </w:divBdr>
        </w:div>
        <w:div w:id="1053581316">
          <w:marLeft w:val="0"/>
          <w:marRight w:val="0"/>
          <w:marTop w:val="0"/>
          <w:marBottom w:val="0"/>
          <w:divBdr>
            <w:top w:val="none" w:sz="0" w:space="0" w:color="auto"/>
            <w:left w:val="none" w:sz="0" w:space="0" w:color="auto"/>
            <w:bottom w:val="none" w:sz="0" w:space="0" w:color="auto"/>
            <w:right w:val="none" w:sz="0" w:space="0" w:color="auto"/>
          </w:divBdr>
        </w:div>
        <w:div w:id="326059929">
          <w:marLeft w:val="0"/>
          <w:marRight w:val="0"/>
          <w:marTop w:val="0"/>
          <w:marBottom w:val="0"/>
          <w:divBdr>
            <w:top w:val="none" w:sz="0" w:space="0" w:color="auto"/>
            <w:left w:val="none" w:sz="0" w:space="0" w:color="auto"/>
            <w:bottom w:val="none" w:sz="0" w:space="0" w:color="auto"/>
            <w:right w:val="none" w:sz="0" w:space="0" w:color="auto"/>
          </w:divBdr>
        </w:div>
        <w:div w:id="1608655608">
          <w:marLeft w:val="0"/>
          <w:marRight w:val="0"/>
          <w:marTop w:val="0"/>
          <w:marBottom w:val="0"/>
          <w:divBdr>
            <w:top w:val="none" w:sz="0" w:space="0" w:color="auto"/>
            <w:left w:val="none" w:sz="0" w:space="0" w:color="auto"/>
            <w:bottom w:val="none" w:sz="0" w:space="0" w:color="auto"/>
            <w:right w:val="none" w:sz="0" w:space="0" w:color="auto"/>
          </w:divBdr>
        </w:div>
      </w:divsChild>
    </w:div>
    <w:div w:id="545794090">
      <w:bodyDiv w:val="1"/>
      <w:marLeft w:val="0"/>
      <w:marRight w:val="0"/>
      <w:marTop w:val="0"/>
      <w:marBottom w:val="0"/>
      <w:divBdr>
        <w:top w:val="none" w:sz="0" w:space="0" w:color="auto"/>
        <w:left w:val="none" w:sz="0" w:space="0" w:color="auto"/>
        <w:bottom w:val="none" w:sz="0" w:space="0" w:color="auto"/>
        <w:right w:val="none" w:sz="0" w:space="0" w:color="auto"/>
      </w:divBdr>
    </w:div>
    <w:div w:id="620454063">
      <w:bodyDiv w:val="1"/>
      <w:marLeft w:val="0"/>
      <w:marRight w:val="0"/>
      <w:marTop w:val="0"/>
      <w:marBottom w:val="0"/>
      <w:divBdr>
        <w:top w:val="none" w:sz="0" w:space="0" w:color="auto"/>
        <w:left w:val="none" w:sz="0" w:space="0" w:color="auto"/>
        <w:bottom w:val="none" w:sz="0" w:space="0" w:color="auto"/>
        <w:right w:val="none" w:sz="0" w:space="0" w:color="auto"/>
      </w:divBdr>
      <w:divsChild>
        <w:div w:id="1871068058">
          <w:marLeft w:val="0"/>
          <w:marRight w:val="0"/>
          <w:marTop w:val="0"/>
          <w:marBottom w:val="0"/>
          <w:divBdr>
            <w:top w:val="none" w:sz="0" w:space="0" w:color="auto"/>
            <w:left w:val="none" w:sz="0" w:space="0" w:color="auto"/>
            <w:bottom w:val="none" w:sz="0" w:space="0" w:color="auto"/>
            <w:right w:val="none" w:sz="0" w:space="0" w:color="auto"/>
          </w:divBdr>
          <w:divsChild>
            <w:div w:id="623656227">
              <w:marLeft w:val="0"/>
              <w:marRight w:val="0"/>
              <w:marTop w:val="0"/>
              <w:marBottom w:val="0"/>
              <w:divBdr>
                <w:top w:val="none" w:sz="0" w:space="0" w:color="auto"/>
                <w:left w:val="none" w:sz="0" w:space="0" w:color="auto"/>
                <w:bottom w:val="none" w:sz="0" w:space="0" w:color="auto"/>
                <w:right w:val="none" w:sz="0" w:space="0" w:color="auto"/>
              </w:divBdr>
              <w:divsChild>
                <w:div w:id="1432511316">
                  <w:marLeft w:val="0"/>
                  <w:marRight w:val="0"/>
                  <w:marTop w:val="0"/>
                  <w:marBottom w:val="0"/>
                  <w:divBdr>
                    <w:top w:val="none" w:sz="0" w:space="0" w:color="auto"/>
                    <w:left w:val="none" w:sz="0" w:space="0" w:color="auto"/>
                    <w:bottom w:val="none" w:sz="0" w:space="0" w:color="auto"/>
                    <w:right w:val="none" w:sz="0" w:space="0" w:color="auto"/>
                  </w:divBdr>
                  <w:divsChild>
                    <w:div w:id="795372951">
                      <w:marLeft w:val="0"/>
                      <w:marRight w:val="0"/>
                      <w:marTop w:val="0"/>
                      <w:marBottom w:val="0"/>
                      <w:divBdr>
                        <w:top w:val="none" w:sz="0" w:space="0" w:color="auto"/>
                        <w:left w:val="none" w:sz="0" w:space="0" w:color="auto"/>
                        <w:bottom w:val="none" w:sz="0" w:space="0" w:color="auto"/>
                        <w:right w:val="none" w:sz="0" w:space="0" w:color="auto"/>
                      </w:divBdr>
                      <w:divsChild>
                        <w:div w:id="1749108408">
                          <w:marLeft w:val="0"/>
                          <w:marRight w:val="0"/>
                          <w:marTop w:val="0"/>
                          <w:marBottom w:val="0"/>
                          <w:divBdr>
                            <w:top w:val="none" w:sz="0" w:space="0" w:color="auto"/>
                            <w:left w:val="none" w:sz="0" w:space="0" w:color="auto"/>
                            <w:bottom w:val="none" w:sz="0" w:space="0" w:color="auto"/>
                            <w:right w:val="none" w:sz="0" w:space="0" w:color="auto"/>
                          </w:divBdr>
                          <w:divsChild>
                            <w:div w:id="20504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605857">
      <w:bodyDiv w:val="1"/>
      <w:marLeft w:val="0"/>
      <w:marRight w:val="0"/>
      <w:marTop w:val="0"/>
      <w:marBottom w:val="0"/>
      <w:divBdr>
        <w:top w:val="none" w:sz="0" w:space="0" w:color="auto"/>
        <w:left w:val="none" w:sz="0" w:space="0" w:color="auto"/>
        <w:bottom w:val="none" w:sz="0" w:space="0" w:color="auto"/>
        <w:right w:val="none" w:sz="0" w:space="0" w:color="auto"/>
      </w:divBdr>
    </w:div>
    <w:div w:id="714885836">
      <w:bodyDiv w:val="1"/>
      <w:marLeft w:val="0"/>
      <w:marRight w:val="0"/>
      <w:marTop w:val="0"/>
      <w:marBottom w:val="0"/>
      <w:divBdr>
        <w:top w:val="none" w:sz="0" w:space="0" w:color="auto"/>
        <w:left w:val="none" w:sz="0" w:space="0" w:color="auto"/>
        <w:bottom w:val="none" w:sz="0" w:space="0" w:color="auto"/>
        <w:right w:val="none" w:sz="0" w:space="0" w:color="auto"/>
      </w:divBdr>
    </w:div>
    <w:div w:id="841315410">
      <w:bodyDiv w:val="1"/>
      <w:marLeft w:val="0"/>
      <w:marRight w:val="0"/>
      <w:marTop w:val="0"/>
      <w:marBottom w:val="0"/>
      <w:divBdr>
        <w:top w:val="none" w:sz="0" w:space="0" w:color="auto"/>
        <w:left w:val="none" w:sz="0" w:space="0" w:color="auto"/>
        <w:bottom w:val="none" w:sz="0" w:space="0" w:color="auto"/>
        <w:right w:val="none" w:sz="0" w:space="0" w:color="auto"/>
      </w:divBdr>
    </w:div>
    <w:div w:id="887836358">
      <w:bodyDiv w:val="1"/>
      <w:marLeft w:val="0"/>
      <w:marRight w:val="0"/>
      <w:marTop w:val="0"/>
      <w:marBottom w:val="0"/>
      <w:divBdr>
        <w:top w:val="none" w:sz="0" w:space="0" w:color="auto"/>
        <w:left w:val="none" w:sz="0" w:space="0" w:color="auto"/>
        <w:bottom w:val="none" w:sz="0" w:space="0" w:color="auto"/>
        <w:right w:val="none" w:sz="0" w:space="0" w:color="auto"/>
      </w:divBdr>
      <w:divsChild>
        <w:div w:id="8068459">
          <w:marLeft w:val="0"/>
          <w:marRight w:val="0"/>
          <w:marTop w:val="0"/>
          <w:marBottom w:val="0"/>
          <w:divBdr>
            <w:top w:val="none" w:sz="0" w:space="0" w:color="auto"/>
            <w:left w:val="none" w:sz="0" w:space="0" w:color="auto"/>
            <w:bottom w:val="none" w:sz="0" w:space="0" w:color="auto"/>
            <w:right w:val="none" w:sz="0" w:space="0" w:color="auto"/>
          </w:divBdr>
        </w:div>
        <w:div w:id="501698633">
          <w:marLeft w:val="0"/>
          <w:marRight w:val="0"/>
          <w:marTop w:val="0"/>
          <w:marBottom w:val="0"/>
          <w:divBdr>
            <w:top w:val="none" w:sz="0" w:space="0" w:color="auto"/>
            <w:left w:val="none" w:sz="0" w:space="0" w:color="auto"/>
            <w:bottom w:val="none" w:sz="0" w:space="0" w:color="auto"/>
            <w:right w:val="none" w:sz="0" w:space="0" w:color="auto"/>
          </w:divBdr>
        </w:div>
        <w:div w:id="440489877">
          <w:marLeft w:val="0"/>
          <w:marRight w:val="0"/>
          <w:marTop w:val="0"/>
          <w:marBottom w:val="0"/>
          <w:divBdr>
            <w:top w:val="none" w:sz="0" w:space="0" w:color="auto"/>
            <w:left w:val="none" w:sz="0" w:space="0" w:color="auto"/>
            <w:bottom w:val="none" w:sz="0" w:space="0" w:color="auto"/>
            <w:right w:val="none" w:sz="0" w:space="0" w:color="auto"/>
          </w:divBdr>
        </w:div>
        <w:div w:id="562714031">
          <w:marLeft w:val="0"/>
          <w:marRight w:val="0"/>
          <w:marTop w:val="0"/>
          <w:marBottom w:val="0"/>
          <w:divBdr>
            <w:top w:val="none" w:sz="0" w:space="0" w:color="auto"/>
            <w:left w:val="none" w:sz="0" w:space="0" w:color="auto"/>
            <w:bottom w:val="none" w:sz="0" w:space="0" w:color="auto"/>
            <w:right w:val="none" w:sz="0" w:space="0" w:color="auto"/>
          </w:divBdr>
        </w:div>
        <w:div w:id="1210727062">
          <w:marLeft w:val="0"/>
          <w:marRight w:val="0"/>
          <w:marTop w:val="0"/>
          <w:marBottom w:val="0"/>
          <w:divBdr>
            <w:top w:val="none" w:sz="0" w:space="0" w:color="auto"/>
            <w:left w:val="none" w:sz="0" w:space="0" w:color="auto"/>
            <w:bottom w:val="none" w:sz="0" w:space="0" w:color="auto"/>
            <w:right w:val="none" w:sz="0" w:space="0" w:color="auto"/>
          </w:divBdr>
        </w:div>
        <w:div w:id="854537541">
          <w:marLeft w:val="0"/>
          <w:marRight w:val="0"/>
          <w:marTop w:val="0"/>
          <w:marBottom w:val="0"/>
          <w:divBdr>
            <w:top w:val="none" w:sz="0" w:space="0" w:color="auto"/>
            <w:left w:val="none" w:sz="0" w:space="0" w:color="auto"/>
            <w:bottom w:val="none" w:sz="0" w:space="0" w:color="auto"/>
            <w:right w:val="none" w:sz="0" w:space="0" w:color="auto"/>
          </w:divBdr>
        </w:div>
        <w:div w:id="1039360732">
          <w:marLeft w:val="0"/>
          <w:marRight w:val="0"/>
          <w:marTop w:val="0"/>
          <w:marBottom w:val="0"/>
          <w:divBdr>
            <w:top w:val="none" w:sz="0" w:space="0" w:color="auto"/>
            <w:left w:val="none" w:sz="0" w:space="0" w:color="auto"/>
            <w:bottom w:val="none" w:sz="0" w:space="0" w:color="auto"/>
            <w:right w:val="none" w:sz="0" w:space="0" w:color="auto"/>
          </w:divBdr>
        </w:div>
        <w:div w:id="1168400129">
          <w:marLeft w:val="0"/>
          <w:marRight w:val="0"/>
          <w:marTop w:val="0"/>
          <w:marBottom w:val="0"/>
          <w:divBdr>
            <w:top w:val="none" w:sz="0" w:space="0" w:color="auto"/>
            <w:left w:val="none" w:sz="0" w:space="0" w:color="auto"/>
            <w:bottom w:val="none" w:sz="0" w:space="0" w:color="auto"/>
            <w:right w:val="none" w:sz="0" w:space="0" w:color="auto"/>
          </w:divBdr>
        </w:div>
        <w:div w:id="1721324037">
          <w:marLeft w:val="0"/>
          <w:marRight w:val="0"/>
          <w:marTop w:val="0"/>
          <w:marBottom w:val="0"/>
          <w:divBdr>
            <w:top w:val="none" w:sz="0" w:space="0" w:color="auto"/>
            <w:left w:val="none" w:sz="0" w:space="0" w:color="auto"/>
            <w:bottom w:val="none" w:sz="0" w:space="0" w:color="auto"/>
            <w:right w:val="none" w:sz="0" w:space="0" w:color="auto"/>
          </w:divBdr>
        </w:div>
        <w:div w:id="983504630">
          <w:marLeft w:val="0"/>
          <w:marRight w:val="0"/>
          <w:marTop w:val="0"/>
          <w:marBottom w:val="0"/>
          <w:divBdr>
            <w:top w:val="none" w:sz="0" w:space="0" w:color="auto"/>
            <w:left w:val="none" w:sz="0" w:space="0" w:color="auto"/>
            <w:bottom w:val="none" w:sz="0" w:space="0" w:color="auto"/>
            <w:right w:val="none" w:sz="0" w:space="0" w:color="auto"/>
          </w:divBdr>
        </w:div>
        <w:div w:id="1329089859">
          <w:marLeft w:val="0"/>
          <w:marRight w:val="0"/>
          <w:marTop w:val="0"/>
          <w:marBottom w:val="0"/>
          <w:divBdr>
            <w:top w:val="none" w:sz="0" w:space="0" w:color="auto"/>
            <w:left w:val="none" w:sz="0" w:space="0" w:color="auto"/>
            <w:bottom w:val="none" w:sz="0" w:space="0" w:color="auto"/>
            <w:right w:val="none" w:sz="0" w:space="0" w:color="auto"/>
          </w:divBdr>
        </w:div>
        <w:div w:id="645359775">
          <w:marLeft w:val="0"/>
          <w:marRight w:val="0"/>
          <w:marTop w:val="0"/>
          <w:marBottom w:val="0"/>
          <w:divBdr>
            <w:top w:val="none" w:sz="0" w:space="0" w:color="auto"/>
            <w:left w:val="none" w:sz="0" w:space="0" w:color="auto"/>
            <w:bottom w:val="none" w:sz="0" w:space="0" w:color="auto"/>
            <w:right w:val="none" w:sz="0" w:space="0" w:color="auto"/>
          </w:divBdr>
        </w:div>
      </w:divsChild>
    </w:div>
    <w:div w:id="892547383">
      <w:bodyDiv w:val="1"/>
      <w:marLeft w:val="0"/>
      <w:marRight w:val="0"/>
      <w:marTop w:val="0"/>
      <w:marBottom w:val="0"/>
      <w:divBdr>
        <w:top w:val="none" w:sz="0" w:space="0" w:color="auto"/>
        <w:left w:val="none" w:sz="0" w:space="0" w:color="auto"/>
        <w:bottom w:val="none" w:sz="0" w:space="0" w:color="auto"/>
        <w:right w:val="none" w:sz="0" w:space="0" w:color="auto"/>
      </w:divBdr>
    </w:div>
    <w:div w:id="897665074">
      <w:bodyDiv w:val="1"/>
      <w:marLeft w:val="0"/>
      <w:marRight w:val="0"/>
      <w:marTop w:val="0"/>
      <w:marBottom w:val="0"/>
      <w:divBdr>
        <w:top w:val="none" w:sz="0" w:space="0" w:color="auto"/>
        <w:left w:val="none" w:sz="0" w:space="0" w:color="auto"/>
        <w:bottom w:val="none" w:sz="0" w:space="0" w:color="auto"/>
        <w:right w:val="none" w:sz="0" w:space="0" w:color="auto"/>
      </w:divBdr>
    </w:div>
    <w:div w:id="1008291835">
      <w:bodyDiv w:val="1"/>
      <w:marLeft w:val="0"/>
      <w:marRight w:val="0"/>
      <w:marTop w:val="0"/>
      <w:marBottom w:val="0"/>
      <w:divBdr>
        <w:top w:val="none" w:sz="0" w:space="0" w:color="auto"/>
        <w:left w:val="none" w:sz="0" w:space="0" w:color="auto"/>
        <w:bottom w:val="none" w:sz="0" w:space="0" w:color="auto"/>
        <w:right w:val="none" w:sz="0" w:space="0" w:color="auto"/>
      </w:divBdr>
    </w:div>
    <w:div w:id="1063025573">
      <w:bodyDiv w:val="1"/>
      <w:marLeft w:val="0"/>
      <w:marRight w:val="0"/>
      <w:marTop w:val="0"/>
      <w:marBottom w:val="0"/>
      <w:divBdr>
        <w:top w:val="none" w:sz="0" w:space="0" w:color="auto"/>
        <w:left w:val="none" w:sz="0" w:space="0" w:color="auto"/>
        <w:bottom w:val="none" w:sz="0" w:space="0" w:color="auto"/>
        <w:right w:val="none" w:sz="0" w:space="0" w:color="auto"/>
      </w:divBdr>
    </w:div>
    <w:div w:id="1181511129">
      <w:bodyDiv w:val="1"/>
      <w:marLeft w:val="0"/>
      <w:marRight w:val="0"/>
      <w:marTop w:val="0"/>
      <w:marBottom w:val="0"/>
      <w:divBdr>
        <w:top w:val="none" w:sz="0" w:space="0" w:color="auto"/>
        <w:left w:val="none" w:sz="0" w:space="0" w:color="auto"/>
        <w:bottom w:val="none" w:sz="0" w:space="0" w:color="auto"/>
        <w:right w:val="none" w:sz="0" w:space="0" w:color="auto"/>
      </w:divBdr>
    </w:div>
    <w:div w:id="1191838180">
      <w:bodyDiv w:val="1"/>
      <w:marLeft w:val="0"/>
      <w:marRight w:val="0"/>
      <w:marTop w:val="0"/>
      <w:marBottom w:val="0"/>
      <w:divBdr>
        <w:top w:val="none" w:sz="0" w:space="0" w:color="auto"/>
        <w:left w:val="none" w:sz="0" w:space="0" w:color="auto"/>
        <w:bottom w:val="none" w:sz="0" w:space="0" w:color="auto"/>
        <w:right w:val="none" w:sz="0" w:space="0" w:color="auto"/>
      </w:divBdr>
      <w:divsChild>
        <w:div w:id="1476021655">
          <w:marLeft w:val="0"/>
          <w:marRight w:val="0"/>
          <w:marTop w:val="0"/>
          <w:marBottom w:val="0"/>
          <w:divBdr>
            <w:top w:val="none" w:sz="0" w:space="0" w:color="auto"/>
            <w:left w:val="none" w:sz="0" w:space="0" w:color="auto"/>
            <w:bottom w:val="none" w:sz="0" w:space="0" w:color="auto"/>
            <w:right w:val="none" w:sz="0" w:space="0" w:color="auto"/>
          </w:divBdr>
          <w:divsChild>
            <w:div w:id="1887910988">
              <w:marLeft w:val="0"/>
              <w:marRight w:val="0"/>
              <w:marTop w:val="0"/>
              <w:marBottom w:val="0"/>
              <w:divBdr>
                <w:top w:val="none" w:sz="0" w:space="0" w:color="auto"/>
                <w:left w:val="none" w:sz="0" w:space="0" w:color="auto"/>
                <w:bottom w:val="none" w:sz="0" w:space="0" w:color="auto"/>
                <w:right w:val="none" w:sz="0" w:space="0" w:color="auto"/>
              </w:divBdr>
              <w:divsChild>
                <w:div w:id="1376468195">
                  <w:marLeft w:val="0"/>
                  <w:marRight w:val="0"/>
                  <w:marTop w:val="0"/>
                  <w:marBottom w:val="0"/>
                  <w:divBdr>
                    <w:top w:val="none" w:sz="0" w:space="0" w:color="auto"/>
                    <w:left w:val="none" w:sz="0" w:space="0" w:color="auto"/>
                    <w:bottom w:val="none" w:sz="0" w:space="0" w:color="auto"/>
                    <w:right w:val="none" w:sz="0" w:space="0" w:color="auto"/>
                  </w:divBdr>
                  <w:divsChild>
                    <w:div w:id="1357972412">
                      <w:marLeft w:val="0"/>
                      <w:marRight w:val="0"/>
                      <w:marTop w:val="0"/>
                      <w:marBottom w:val="0"/>
                      <w:divBdr>
                        <w:top w:val="none" w:sz="0" w:space="0" w:color="auto"/>
                        <w:left w:val="none" w:sz="0" w:space="0" w:color="auto"/>
                        <w:bottom w:val="none" w:sz="0" w:space="0" w:color="auto"/>
                        <w:right w:val="none" w:sz="0" w:space="0" w:color="auto"/>
                      </w:divBdr>
                      <w:divsChild>
                        <w:div w:id="174000050">
                          <w:marLeft w:val="0"/>
                          <w:marRight w:val="0"/>
                          <w:marTop w:val="0"/>
                          <w:marBottom w:val="0"/>
                          <w:divBdr>
                            <w:top w:val="none" w:sz="0" w:space="0" w:color="auto"/>
                            <w:left w:val="none" w:sz="0" w:space="0" w:color="auto"/>
                            <w:bottom w:val="none" w:sz="0" w:space="0" w:color="auto"/>
                            <w:right w:val="none" w:sz="0" w:space="0" w:color="auto"/>
                          </w:divBdr>
                          <w:divsChild>
                            <w:div w:id="153055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929108">
      <w:bodyDiv w:val="1"/>
      <w:marLeft w:val="0"/>
      <w:marRight w:val="0"/>
      <w:marTop w:val="0"/>
      <w:marBottom w:val="0"/>
      <w:divBdr>
        <w:top w:val="none" w:sz="0" w:space="0" w:color="auto"/>
        <w:left w:val="none" w:sz="0" w:space="0" w:color="auto"/>
        <w:bottom w:val="none" w:sz="0" w:space="0" w:color="auto"/>
        <w:right w:val="none" w:sz="0" w:space="0" w:color="auto"/>
      </w:divBdr>
    </w:div>
    <w:div w:id="1349022994">
      <w:bodyDiv w:val="1"/>
      <w:marLeft w:val="0"/>
      <w:marRight w:val="0"/>
      <w:marTop w:val="0"/>
      <w:marBottom w:val="0"/>
      <w:divBdr>
        <w:top w:val="none" w:sz="0" w:space="0" w:color="auto"/>
        <w:left w:val="none" w:sz="0" w:space="0" w:color="auto"/>
        <w:bottom w:val="none" w:sz="0" w:space="0" w:color="auto"/>
        <w:right w:val="none" w:sz="0" w:space="0" w:color="auto"/>
      </w:divBdr>
    </w:div>
    <w:div w:id="1435445207">
      <w:bodyDiv w:val="1"/>
      <w:marLeft w:val="0"/>
      <w:marRight w:val="0"/>
      <w:marTop w:val="0"/>
      <w:marBottom w:val="0"/>
      <w:divBdr>
        <w:top w:val="none" w:sz="0" w:space="0" w:color="auto"/>
        <w:left w:val="none" w:sz="0" w:space="0" w:color="auto"/>
        <w:bottom w:val="none" w:sz="0" w:space="0" w:color="auto"/>
        <w:right w:val="none" w:sz="0" w:space="0" w:color="auto"/>
      </w:divBdr>
      <w:divsChild>
        <w:div w:id="1280530240">
          <w:marLeft w:val="0"/>
          <w:marRight w:val="0"/>
          <w:marTop w:val="0"/>
          <w:marBottom w:val="0"/>
          <w:divBdr>
            <w:top w:val="none" w:sz="0" w:space="0" w:color="auto"/>
            <w:left w:val="none" w:sz="0" w:space="0" w:color="auto"/>
            <w:bottom w:val="none" w:sz="0" w:space="0" w:color="auto"/>
            <w:right w:val="none" w:sz="0" w:space="0" w:color="auto"/>
          </w:divBdr>
        </w:div>
        <w:div w:id="1574774965">
          <w:marLeft w:val="0"/>
          <w:marRight w:val="0"/>
          <w:marTop w:val="0"/>
          <w:marBottom w:val="0"/>
          <w:divBdr>
            <w:top w:val="none" w:sz="0" w:space="0" w:color="auto"/>
            <w:left w:val="none" w:sz="0" w:space="0" w:color="auto"/>
            <w:bottom w:val="none" w:sz="0" w:space="0" w:color="auto"/>
            <w:right w:val="none" w:sz="0" w:space="0" w:color="auto"/>
          </w:divBdr>
        </w:div>
        <w:div w:id="906040230">
          <w:marLeft w:val="0"/>
          <w:marRight w:val="0"/>
          <w:marTop w:val="0"/>
          <w:marBottom w:val="0"/>
          <w:divBdr>
            <w:top w:val="none" w:sz="0" w:space="0" w:color="auto"/>
            <w:left w:val="none" w:sz="0" w:space="0" w:color="auto"/>
            <w:bottom w:val="none" w:sz="0" w:space="0" w:color="auto"/>
            <w:right w:val="none" w:sz="0" w:space="0" w:color="auto"/>
          </w:divBdr>
        </w:div>
        <w:div w:id="974795932">
          <w:marLeft w:val="0"/>
          <w:marRight w:val="0"/>
          <w:marTop w:val="0"/>
          <w:marBottom w:val="0"/>
          <w:divBdr>
            <w:top w:val="none" w:sz="0" w:space="0" w:color="auto"/>
            <w:left w:val="none" w:sz="0" w:space="0" w:color="auto"/>
            <w:bottom w:val="none" w:sz="0" w:space="0" w:color="auto"/>
            <w:right w:val="none" w:sz="0" w:space="0" w:color="auto"/>
          </w:divBdr>
        </w:div>
        <w:div w:id="1237860023">
          <w:marLeft w:val="0"/>
          <w:marRight w:val="0"/>
          <w:marTop w:val="0"/>
          <w:marBottom w:val="0"/>
          <w:divBdr>
            <w:top w:val="none" w:sz="0" w:space="0" w:color="auto"/>
            <w:left w:val="none" w:sz="0" w:space="0" w:color="auto"/>
            <w:bottom w:val="none" w:sz="0" w:space="0" w:color="auto"/>
            <w:right w:val="none" w:sz="0" w:space="0" w:color="auto"/>
          </w:divBdr>
        </w:div>
        <w:div w:id="2096784089">
          <w:marLeft w:val="0"/>
          <w:marRight w:val="0"/>
          <w:marTop w:val="0"/>
          <w:marBottom w:val="0"/>
          <w:divBdr>
            <w:top w:val="none" w:sz="0" w:space="0" w:color="auto"/>
            <w:left w:val="none" w:sz="0" w:space="0" w:color="auto"/>
            <w:bottom w:val="none" w:sz="0" w:space="0" w:color="auto"/>
            <w:right w:val="none" w:sz="0" w:space="0" w:color="auto"/>
          </w:divBdr>
        </w:div>
        <w:div w:id="7678433">
          <w:marLeft w:val="0"/>
          <w:marRight w:val="0"/>
          <w:marTop w:val="0"/>
          <w:marBottom w:val="0"/>
          <w:divBdr>
            <w:top w:val="none" w:sz="0" w:space="0" w:color="auto"/>
            <w:left w:val="none" w:sz="0" w:space="0" w:color="auto"/>
            <w:bottom w:val="none" w:sz="0" w:space="0" w:color="auto"/>
            <w:right w:val="none" w:sz="0" w:space="0" w:color="auto"/>
          </w:divBdr>
        </w:div>
        <w:div w:id="750733464">
          <w:marLeft w:val="0"/>
          <w:marRight w:val="0"/>
          <w:marTop w:val="0"/>
          <w:marBottom w:val="0"/>
          <w:divBdr>
            <w:top w:val="none" w:sz="0" w:space="0" w:color="auto"/>
            <w:left w:val="none" w:sz="0" w:space="0" w:color="auto"/>
            <w:bottom w:val="none" w:sz="0" w:space="0" w:color="auto"/>
            <w:right w:val="none" w:sz="0" w:space="0" w:color="auto"/>
          </w:divBdr>
        </w:div>
        <w:div w:id="1959869170">
          <w:marLeft w:val="0"/>
          <w:marRight w:val="0"/>
          <w:marTop w:val="0"/>
          <w:marBottom w:val="0"/>
          <w:divBdr>
            <w:top w:val="none" w:sz="0" w:space="0" w:color="auto"/>
            <w:left w:val="none" w:sz="0" w:space="0" w:color="auto"/>
            <w:bottom w:val="none" w:sz="0" w:space="0" w:color="auto"/>
            <w:right w:val="none" w:sz="0" w:space="0" w:color="auto"/>
          </w:divBdr>
        </w:div>
        <w:div w:id="1642811518">
          <w:marLeft w:val="0"/>
          <w:marRight w:val="0"/>
          <w:marTop w:val="0"/>
          <w:marBottom w:val="0"/>
          <w:divBdr>
            <w:top w:val="none" w:sz="0" w:space="0" w:color="auto"/>
            <w:left w:val="none" w:sz="0" w:space="0" w:color="auto"/>
            <w:bottom w:val="none" w:sz="0" w:space="0" w:color="auto"/>
            <w:right w:val="none" w:sz="0" w:space="0" w:color="auto"/>
          </w:divBdr>
        </w:div>
        <w:div w:id="1203715498">
          <w:marLeft w:val="0"/>
          <w:marRight w:val="0"/>
          <w:marTop w:val="0"/>
          <w:marBottom w:val="0"/>
          <w:divBdr>
            <w:top w:val="none" w:sz="0" w:space="0" w:color="auto"/>
            <w:left w:val="none" w:sz="0" w:space="0" w:color="auto"/>
            <w:bottom w:val="none" w:sz="0" w:space="0" w:color="auto"/>
            <w:right w:val="none" w:sz="0" w:space="0" w:color="auto"/>
          </w:divBdr>
        </w:div>
        <w:div w:id="1188445080">
          <w:marLeft w:val="0"/>
          <w:marRight w:val="0"/>
          <w:marTop w:val="0"/>
          <w:marBottom w:val="0"/>
          <w:divBdr>
            <w:top w:val="none" w:sz="0" w:space="0" w:color="auto"/>
            <w:left w:val="none" w:sz="0" w:space="0" w:color="auto"/>
            <w:bottom w:val="none" w:sz="0" w:space="0" w:color="auto"/>
            <w:right w:val="none" w:sz="0" w:space="0" w:color="auto"/>
          </w:divBdr>
        </w:div>
      </w:divsChild>
    </w:div>
    <w:div w:id="1565725371">
      <w:bodyDiv w:val="1"/>
      <w:marLeft w:val="0"/>
      <w:marRight w:val="0"/>
      <w:marTop w:val="0"/>
      <w:marBottom w:val="0"/>
      <w:divBdr>
        <w:top w:val="none" w:sz="0" w:space="0" w:color="auto"/>
        <w:left w:val="none" w:sz="0" w:space="0" w:color="auto"/>
        <w:bottom w:val="none" w:sz="0" w:space="0" w:color="auto"/>
        <w:right w:val="none" w:sz="0" w:space="0" w:color="auto"/>
      </w:divBdr>
    </w:div>
    <w:div w:id="1593204739">
      <w:bodyDiv w:val="1"/>
      <w:marLeft w:val="0"/>
      <w:marRight w:val="0"/>
      <w:marTop w:val="0"/>
      <w:marBottom w:val="0"/>
      <w:divBdr>
        <w:top w:val="none" w:sz="0" w:space="0" w:color="auto"/>
        <w:left w:val="none" w:sz="0" w:space="0" w:color="auto"/>
        <w:bottom w:val="none" w:sz="0" w:space="0" w:color="auto"/>
        <w:right w:val="none" w:sz="0" w:space="0" w:color="auto"/>
      </w:divBdr>
    </w:div>
    <w:div w:id="1680111235">
      <w:bodyDiv w:val="1"/>
      <w:marLeft w:val="0"/>
      <w:marRight w:val="0"/>
      <w:marTop w:val="0"/>
      <w:marBottom w:val="0"/>
      <w:divBdr>
        <w:top w:val="none" w:sz="0" w:space="0" w:color="auto"/>
        <w:left w:val="none" w:sz="0" w:space="0" w:color="auto"/>
        <w:bottom w:val="none" w:sz="0" w:space="0" w:color="auto"/>
        <w:right w:val="none" w:sz="0" w:space="0" w:color="auto"/>
      </w:divBdr>
    </w:div>
    <w:div w:id="1790975956">
      <w:bodyDiv w:val="1"/>
      <w:marLeft w:val="0"/>
      <w:marRight w:val="0"/>
      <w:marTop w:val="0"/>
      <w:marBottom w:val="0"/>
      <w:divBdr>
        <w:top w:val="none" w:sz="0" w:space="0" w:color="auto"/>
        <w:left w:val="none" w:sz="0" w:space="0" w:color="auto"/>
        <w:bottom w:val="none" w:sz="0" w:space="0" w:color="auto"/>
        <w:right w:val="none" w:sz="0" w:space="0" w:color="auto"/>
      </w:divBdr>
    </w:div>
    <w:div w:id="1857303689">
      <w:bodyDiv w:val="1"/>
      <w:marLeft w:val="0"/>
      <w:marRight w:val="0"/>
      <w:marTop w:val="0"/>
      <w:marBottom w:val="0"/>
      <w:divBdr>
        <w:top w:val="none" w:sz="0" w:space="0" w:color="auto"/>
        <w:left w:val="none" w:sz="0" w:space="0" w:color="auto"/>
        <w:bottom w:val="none" w:sz="0" w:space="0" w:color="auto"/>
        <w:right w:val="none" w:sz="0" w:space="0" w:color="auto"/>
      </w:divBdr>
    </w:div>
    <w:div w:id="1971664885">
      <w:bodyDiv w:val="1"/>
      <w:marLeft w:val="0"/>
      <w:marRight w:val="0"/>
      <w:marTop w:val="0"/>
      <w:marBottom w:val="0"/>
      <w:divBdr>
        <w:top w:val="none" w:sz="0" w:space="0" w:color="auto"/>
        <w:left w:val="none" w:sz="0" w:space="0" w:color="auto"/>
        <w:bottom w:val="none" w:sz="0" w:space="0" w:color="auto"/>
        <w:right w:val="none" w:sz="0" w:space="0" w:color="auto"/>
      </w:divBdr>
    </w:div>
    <w:div w:id="2019307237">
      <w:bodyDiv w:val="1"/>
      <w:marLeft w:val="0"/>
      <w:marRight w:val="0"/>
      <w:marTop w:val="0"/>
      <w:marBottom w:val="0"/>
      <w:divBdr>
        <w:top w:val="none" w:sz="0" w:space="0" w:color="auto"/>
        <w:left w:val="none" w:sz="0" w:space="0" w:color="auto"/>
        <w:bottom w:val="none" w:sz="0" w:space="0" w:color="auto"/>
        <w:right w:val="none" w:sz="0" w:space="0" w:color="auto"/>
      </w:divBdr>
      <w:divsChild>
        <w:div w:id="1538161923">
          <w:marLeft w:val="0"/>
          <w:marRight w:val="0"/>
          <w:marTop w:val="0"/>
          <w:marBottom w:val="0"/>
          <w:divBdr>
            <w:top w:val="none" w:sz="0" w:space="0" w:color="auto"/>
            <w:left w:val="none" w:sz="0" w:space="0" w:color="auto"/>
            <w:bottom w:val="none" w:sz="0" w:space="0" w:color="auto"/>
            <w:right w:val="none" w:sz="0" w:space="0" w:color="auto"/>
          </w:divBdr>
          <w:divsChild>
            <w:div w:id="813716485">
              <w:marLeft w:val="0"/>
              <w:marRight w:val="0"/>
              <w:marTop w:val="0"/>
              <w:marBottom w:val="0"/>
              <w:divBdr>
                <w:top w:val="none" w:sz="0" w:space="0" w:color="auto"/>
                <w:left w:val="none" w:sz="0" w:space="0" w:color="auto"/>
                <w:bottom w:val="none" w:sz="0" w:space="0" w:color="auto"/>
                <w:right w:val="none" w:sz="0" w:space="0" w:color="auto"/>
              </w:divBdr>
              <w:divsChild>
                <w:div w:id="193468842">
                  <w:marLeft w:val="0"/>
                  <w:marRight w:val="0"/>
                  <w:marTop w:val="0"/>
                  <w:marBottom w:val="0"/>
                  <w:divBdr>
                    <w:top w:val="none" w:sz="0" w:space="0" w:color="auto"/>
                    <w:left w:val="none" w:sz="0" w:space="0" w:color="auto"/>
                    <w:bottom w:val="none" w:sz="0" w:space="0" w:color="auto"/>
                    <w:right w:val="none" w:sz="0" w:space="0" w:color="auto"/>
                  </w:divBdr>
                  <w:divsChild>
                    <w:div w:id="723870634">
                      <w:marLeft w:val="0"/>
                      <w:marRight w:val="0"/>
                      <w:marTop w:val="0"/>
                      <w:marBottom w:val="0"/>
                      <w:divBdr>
                        <w:top w:val="none" w:sz="0" w:space="0" w:color="auto"/>
                        <w:left w:val="none" w:sz="0" w:space="0" w:color="auto"/>
                        <w:bottom w:val="none" w:sz="0" w:space="0" w:color="auto"/>
                        <w:right w:val="none" w:sz="0" w:space="0" w:color="auto"/>
                      </w:divBdr>
                      <w:divsChild>
                        <w:div w:id="31658290">
                          <w:marLeft w:val="0"/>
                          <w:marRight w:val="0"/>
                          <w:marTop w:val="0"/>
                          <w:marBottom w:val="0"/>
                          <w:divBdr>
                            <w:top w:val="none" w:sz="0" w:space="0" w:color="auto"/>
                            <w:left w:val="none" w:sz="0" w:space="0" w:color="auto"/>
                            <w:bottom w:val="none" w:sz="0" w:space="0" w:color="auto"/>
                            <w:right w:val="none" w:sz="0" w:space="0" w:color="auto"/>
                          </w:divBdr>
                          <w:divsChild>
                            <w:div w:id="57300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0177753">
      <w:bodyDiv w:val="1"/>
      <w:marLeft w:val="0"/>
      <w:marRight w:val="0"/>
      <w:marTop w:val="0"/>
      <w:marBottom w:val="0"/>
      <w:divBdr>
        <w:top w:val="none" w:sz="0" w:space="0" w:color="auto"/>
        <w:left w:val="none" w:sz="0" w:space="0" w:color="auto"/>
        <w:bottom w:val="none" w:sz="0" w:space="0" w:color="auto"/>
        <w:right w:val="none" w:sz="0" w:space="0" w:color="auto"/>
      </w:divBdr>
    </w:div>
    <w:div w:id="2096976185">
      <w:bodyDiv w:val="1"/>
      <w:marLeft w:val="0"/>
      <w:marRight w:val="0"/>
      <w:marTop w:val="0"/>
      <w:marBottom w:val="0"/>
      <w:divBdr>
        <w:top w:val="none" w:sz="0" w:space="0" w:color="auto"/>
        <w:left w:val="none" w:sz="0" w:space="0" w:color="auto"/>
        <w:bottom w:val="none" w:sz="0" w:space="0" w:color="auto"/>
        <w:right w:val="none" w:sz="0" w:space="0" w:color="auto"/>
      </w:divBdr>
    </w:div>
    <w:div w:id="2107918997">
      <w:bodyDiv w:val="1"/>
      <w:marLeft w:val="0"/>
      <w:marRight w:val="0"/>
      <w:marTop w:val="0"/>
      <w:marBottom w:val="0"/>
      <w:divBdr>
        <w:top w:val="none" w:sz="0" w:space="0" w:color="auto"/>
        <w:left w:val="none" w:sz="0" w:space="0" w:color="auto"/>
        <w:bottom w:val="none" w:sz="0" w:space="0" w:color="auto"/>
        <w:right w:val="none" w:sz="0" w:space="0" w:color="auto"/>
      </w:divBdr>
      <w:divsChild>
        <w:div w:id="342437562">
          <w:marLeft w:val="0"/>
          <w:marRight w:val="0"/>
          <w:marTop w:val="0"/>
          <w:marBottom w:val="0"/>
          <w:divBdr>
            <w:top w:val="none" w:sz="0" w:space="0" w:color="auto"/>
            <w:left w:val="none" w:sz="0" w:space="0" w:color="auto"/>
            <w:bottom w:val="none" w:sz="0" w:space="0" w:color="auto"/>
            <w:right w:val="none" w:sz="0" w:space="0" w:color="auto"/>
          </w:divBdr>
        </w:div>
        <w:div w:id="814371259">
          <w:marLeft w:val="0"/>
          <w:marRight w:val="0"/>
          <w:marTop w:val="0"/>
          <w:marBottom w:val="0"/>
          <w:divBdr>
            <w:top w:val="none" w:sz="0" w:space="0" w:color="auto"/>
            <w:left w:val="none" w:sz="0" w:space="0" w:color="auto"/>
            <w:bottom w:val="none" w:sz="0" w:space="0" w:color="auto"/>
            <w:right w:val="none" w:sz="0" w:space="0" w:color="auto"/>
          </w:divBdr>
        </w:div>
        <w:div w:id="478766094">
          <w:marLeft w:val="0"/>
          <w:marRight w:val="0"/>
          <w:marTop w:val="0"/>
          <w:marBottom w:val="0"/>
          <w:divBdr>
            <w:top w:val="none" w:sz="0" w:space="0" w:color="auto"/>
            <w:left w:val="none" w:sz="0" w:space="0" w:color="auto"/>
            <w:bottom w:val="none" w:sz="0" w:space="0" w:color="auto"/>
            <w:right w:val="none" w:sz="0" w:space="0" w:color="auto"/>
          </w:divBdr>
        </w:div>
        <w:div w:id="969483061">
          <w:marLeft w:val="0"/>
          <w:marRight w:val="0"/>
          <w:marTop w:val="0"/>
          <w:marBottom w:val="0"/>
          <w:divBdr>
            <w:top w:val="none" w:sz="0" w:space="0" w:color="auto"/>
            <w:left w:val="none" w:sz="0" w:space="0" w:color="auto"/>
            <w:bottom w:val="none" w:sz="0" w:space="0" w:color="auto"/>
            <w:right w:val="none" w:sz="0" w:space="0" w:color="auto"/>
          </w:divBdr>
        </w:div>
        <w:div w:id="1257592557">
          <w:marLeft w:val="0"/>
          <w:marRight w:val="0"/>
          <w:marTop w:val="0"/>
          <w:marBottom w:val="0"/>
          <w:divBdr>
            <w:top w:val="none" w:sz="0" w:space="0" w:color="auto"/>
            <w:left w:val="none" w:sz="0" w:space="0" w:color="auto"/>
            <w:bottom w:val="none" w:sz="0" w:space="0" w:color="auto"/>
            <w:right w:val="none" w:sz="0" w:space="0" w:color="auto"/>
          </w:divBdr>
        </w:div>
        <w:div w:id="1526822589">
          <w:marLeft w:val="0"/>
          <w:marRight w:val="0"/>
          <w:marTop w:val="0"/>
          <w:marBottom w:val="0"/>
          <w:divBdr>
            <w:top w:val="none" w:sz="0" w:space="0" w:color="auto"/>
            <w:left w:val="none" w:sz="0" w:space="0" w:color="auto"/>
            <w:bottom w:val="none" w:sz="0" w:space="0" w:color="auto"/>
            <w:right w:val="none" w:sz="0" w:space="0" w:color="auto"/>
          </w:divBdr>
        </w:div>
        <w:div w:id="435949008">
          <w:marLeft w:val="0"/>
          <w:marRight w:val="0"/>
          <w:marTop w:val="0"/>
          <w:marBottom w:val="0"/>
          <w:divBdr>
            <w:top w:val="none" w:sz="0" w:space="0" w:color="auto"/>
            <w:left w:val="none" w:sz="0" w:space="0" w:color="auto"/>
            <w:bottom w:val="none" w:sz="0" w:space="0" w:color="auto"/>
            <w:right w:val="none" w:sz="0" w:space="0" w:color="auto"/>
          </w:divBdr>
        </w:div>
        <w:div w:id="1723405620">
          <w:marLeft w:val="0"/>
          <w:marRight w:val="0"/>
          <w:marTop w:val="0"/>
          <w:marBottom w:val="0"/>
          <w:divBdr>
            <w:top w:val="none" w:sz="0" w:space="0" w:color="auto"/>
            <w:left w:val="none" w:sz="0" w:space="0" w:color="auto"/>
            <w:bottom w:val="none" w:sz="0" w:space="0" w:color="auto"/>
            <w:right w:val="none" w:sz="0" w:space="0" w:color="auto"/>
          </w:divBdr>
        </w:div>
        <w:div w:id="129251809">
          <w:marLeft w:val="0"/>
          <w:marRight w:val="0"/>
          <w:marTop w:val="0"/>
          <w:marBottom w:val="0"/>
          <w:divBdr>
            <w:top w:val="none" w:sz="0" w:space="0" w:color="auto"/>
            <w:left w:val="none" w:sz="0" w:space="0" w:color="auto"/>
            <w:bottom w:val="none" w:sz="0" w:space="0" w:color="auto"/>
            <w:right w:val="none" w:sz="0" w:space="0" w:color="auto"/>
          </w:divBdr>
        </w:div>
        <w:div w:id="2077389287">
          <w:marLeft w:val="0"/>
          <w:marRight w:val="0"/>
          <w:marTop w:val="0"/>
          <w:marBottom w:val="0"/>
          <w:divBdr>
            <w:top w:val="none" w:sz="0" w:space="0" w:color="auto"/>
            <w:left w:val="none" w:sz="0" w:space="0" w:color="auto"/>
            <w:bottom w:val="none" w:sz="0" w:space="0" w:color="auto"/>
            <w:right w:val="none" w:sz="0" w:space="0" w:color="auto"/>
          </w:divBdr>
        </w:div>
        <w:div w:id="1072241546">
          <w:marLeft w:val="0"/>
          <w:marRight w:val="0"/>
          <w:marTop w:val="0"/>
          <w:marBottom w:val="0"/>
          <w:divBdr>
            <w:top w:val="none" w:sz="0" w:space="0" w:color="auto"/>
            <w:left w:val="none" w:sz="0" w:space="0" w:color="auto"/>
            <w:bottom w:val="none" w:sz="0" w:space="0" w:color="auto"/>
            <w:right w:val="none" w:sz="0" w:space="0" w:color="auto"/>
          </w:divBdr>
        </w:div>
        <w:div w:id="370351660">
          <w:marLeft w:val="0"/>
          <w:marRight w:val="0"/>
          <w:marTop w:val="0"/>
          <w:marBottom w:val="0"/>
          <w:divBdr>
            <w:top w:val="none" w:sz="0" w:space="0" w:color="auto"/>
            <w:left w:val="none" w:sz="0" w:space="0" w:color="auto"/>
            <w:bottom w:val="none" w:sz="0" w:space="0" w:color="auto"/>
            <w:right w:val="none" w:sz="0" w:space="0" w:color="auto"/>
          </w:divBdr>
        </w:div>
      </w:divsChild>
    </w:div>
    <w:div w:id="2131052574">
      <w:bodyDiv w:val="1"/>
      <w:marLeft w:val="0"/>
      <w:marRight w:val="0"/>
      <w:marTop w:val="0"/>
      <w:marBottom w:val="0"/>
      <w:divBdr>
        <w:top w:val="none" w:sz="0" w:space="0" w:color="auto"/>
        <w:left w:val="none" w:sz="0" w:space="0" w:color="auto"/>
        <w:bottom w:val="none" w:sz="0" w:space="0" w:color="auto"/>
        <w:right w:val="none" w:sz="0" w:space="0" w:color="auto"/>
      </w:divBdr>
      <w:divsChild>
        <w:div w:id="1795519739">
          <w:marLeft w:val="0"/>
          <w:marRight w:val="0"/>
          <w:marTop w:val="0"/>
          <w:marBottom w:val="0"/>
          <w:divBdr>
            <w:top w:val="none" w:sz="0" w:space="0" w:color="auto"/>
            <w:left w:val="none" w:sz="0" w:space="0" w:color="auto"/>
            <w:bottom w:val="none" w:sz="0" w:space="0" w:color="auto"/>
            <w:right w:val="none" w:sz="0" w:space="0" w:color="auto"/>
          </w:divBdr>
          <w:divsChild>
            <w:div w:id="404842439">
              <w:marLeft w:val="0"/>
              <w:marRight w:val="0"/>
              <w:marTop w:val="0"/>
              <w:marBottom w:val="0"/>
              <w:divBdr>
                <w:top w:val="none" w:sz="0" w:space="0" w:color="auto"/>
                <w:left w:val="none" w:sz="0" w:space="0" w:color="auto"/>
                <w:bottom w:val="none" w:sz="0" w:space="0" w:color="auto"/>
                <w:right w:val="none" w:sz="0" w:space="0" w:color="auto"/>
              </w:divBdr>
              <w:divsChild>
                <w:div w:id="252051613">
                  <w:marLeft w:val="0"/>
                  <w:marRight w:val="0"/>
                  <w:marTop w:val="0"/>
                  <w:marBottom w:val="0"/>
                  <w:divBdr>
                    <w:top w:val="none" w:sz="0" w:space="0" w:color="auto"/>
                    <w:left w:val="none" w:sz="0" w:space="0" w:color="auto"/>
                    <w:bottom w:val="none" w:sz="0" w:space="0" w:color="auto"/>
                    <w:right w:val="none" w:sz="0" w:space="0" w:color="auto"/>
                  </w:divBdr>
                  <w:divsChild>
                    <w:div w:id="951328430">
                      <w:marLeft w:val="0"/>
                      <w:marRight w:val="0"/>
                      <w:marTop w:val="0"/>
                      <w:marBottom w:val="0"/>
                      <w:divBdr>
                        <w:top w:val="none" w:sz="0" w:space="0" w:color="auto"/>
                        <w:left w:val="none" w:sz="0" w:space="0" w:color="auto"/>
                        <w:bottom w:val="none" w:sz="0" w:space="0" w:color="auto"/>
                        <w:right w:val="none" w:sz="0" w:space="0" w:color="auto"/>
                      </w:divBdr>
                      <w:divsChild>
                        <w:div w:id="1086999912">
                          <w:marLeft w:val="0"/>
                          <w:marRight w:val="0"/>
                          <w:marTop w:val="0"/>
                          <w:marBottom w:val="0"/>
                          <w:divBdr>
                            <w:top w:val="none" w:sz="0" w:space="0" w:color="auto"/>
                            <w:left w:val="none" w:sz="0" w:space="0" w:color="auto"/>
                            <w:bottom w:val="none" w:sz="0" w:space="0" w:color="auto"/>
                            <w:right w:val="none" w:sz="0" w:space="0" w:color="auto"/>
                          </w:divBdr>
                          <w:divsChild>
                            <w:div w:id="12388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56</Pages>
  <Words>5731</Words>
  <Characters>32673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38328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Dawoud Tor</cp:lastModifiedBy>
  <cp:revision>3</cp:revision>
  <dcterms:created xsi:type="dcterms:W3CDTF">2013-12-23T23:15:00Z</dcterms:created>
  <dcterms:modified xsi:type="dcterms:W3CDTF">2025-01-09T10:26:00Z</dcterms:modified>
  <cp:category/>
</cp:coreProperties>
</file>